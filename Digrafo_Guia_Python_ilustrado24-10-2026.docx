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511B5" w14:textId="77777777" w:rsidR="00DF53F2" w:rsidRPr="00B03766" w:rsidRDefault="0086241C">
      <w:pPr>
        <w:pStyle w:val="Ttulo"/>
        <w:rPr>
          <w:lang w:val="es-ES"/>
        </w:rPr>
      </w:pPr>
      <w:r w:rsidRPr="00B03766">
        <w:rPr>
          <w:lang w:val="es-ES"/>
        </w:rPr>
        <w:t>Grafo Dirigido (</w:t>
      </w:r>
      <w:proofErr w:type="spellStart"/>
      <w:r w:rsidRPr="00B03766">
        <w:rPr>
          <w:lang w:val="es-ES"/>
        </w:rPr>
        <w:t>Digrafo</w:t>
      </w:r>
      <w:proofErr w:type="spellEnd"/>
      <w:r w:rsidRPr="00B03766">
        <w:rPr>
          <w:lang w:val="es-ES"/>
        </w:rPr>
        <w:t>) en Python</w:t>
      </w:r>
    </w:p>
    <w:p w14:paraId="14A13869" w14:textId="77777777" w:rsidR="00DF53F2" w:rsidRPr="00B03766" w:rsidRDefault="0086241C">
      <w:pPr>
        <w:pStyle w:val="Ttulo1"/>
        <w:rPr>
          <w:lang w:val="es-ES"/>
        </w:rPr>
      </w:pPr>
      <w:r w:rsidRPr="00B03766">
        <w:rPr>
          <w:lang w:val="es-ES"/>
        </w:rPr>
        <w:t>1. ¿Qué es un grafo dirigido?</w:t>
      </w:r>
    </w:p>
    <w:p w14:paraId="07FDDABB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 xml:space="preserve">Un grafo es un conjunto de puntos (vértices) unidos por líneas </w:t>
      </w:r>
      <w:r w:rsidRPr="00B03766">
        <w:rPr>
          <w:lang w:val="es-ES"/>
        </w:rPr>
        <w:t xml:space="preserve">(aristas). Un grafo dirigido, también llamado </w:t>
      </w:r>
      <w:proofErr w:type="spellStart"/>
      <w:r w:rsidRPr="00B03766">
        <w:rPr>
          <w:lang w:val="es-ES"/>
        </w:rPr>
        <w:t>digrafo</w:t>
      </w:r>
      <w:proofErr w:type="spellEnd"/>
      <w:r w:rsidRPr="00B03766">
        <w:rPr>
          <w:lang w:val="es-ES"/>
        </w:rPr>
        <w:t>, es aquel en el que cada línea tiene una dirección, es decir, una flecha que va de un vértice origen a un vértice destino.</w:t>
      </w:r>
    </w:p>
    <w:p w14:paraId="30BCEF75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 xml:space="preserve">Ejemplo: si A -&gt; B, significa que podemos ir de A </w:t>
      </w:r>
      <w:proofErr w:type="spellStart"/>
      <w:r w:rsidRPr="00B03766">
        <w:rPr>
          <w:lang w:val="es-ES"/>
        </w:rPr>
        <w:t>a</w:t>
      </w:r>
      <w:proofErr w:type="spellEnd"/>
      <w:r w:rsidRPr="00B03766">
        <w:rPr>
          <w:lang w:val="es-ES"/>
        </w:rPr>
        <w:t xml:space="preserve"> B, pero no necesariamente d</w:t>
      </w:r>
      <w:r w:rsidRPr="00B03766">
        <w:rPr>
          <w:lang w:val="es-ES"/>
        </w:rPr>
        <w:t xml:space="preserve">e B a </w:t>
      </w:r>
      <w:proofErr w:type="spellStart"/>
      <w:r w:rsidRPr="00B03766">
        <w:rPr>
          <w:lang w:val="es-ES"/>
        </w:rPr>
        <w:t>A</w:t>
      </w:r>
      <w:proofErr w:type="spellEnd"/>
      <w:r w:rsidRPr="00B03766">
        <w:rPr>
          <w:lang w:val="es-ES"/>
        </w:rPr>
        <w:t>.</w:t>
      </w:r>
    </w:p>
    <w:p w14:paraId="5B3B25D5" w14:textId="77777777" w:rsidR="00DF53F2" w:rsidRDefault="0086241C">
      <w:pPr>
        <w:jc w:val="center"/>
      </w:pPr>
      <w:r>
        <w:rPr>
          <w:noProof/>
        </w:rPr>
        <w:drawing>
          <wp:inline distT="0" distB="0" distL="0" distR="0" wp14:anchorId="49E78770" wp14:editId="5243A5F5">
            <wp:extent cx="2743200" cy="1836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igrafo_basi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3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3D6A" w14:textId="77777777" w:rsidR="00DF53F2" w:rsidRPr="00B03766" w:rsidRDefault="0086241C">
      <w:pPr>
        <w:jc w:val="center"/>
        <w:rPr>
          <w:lang w:val="es-ES"/>
        </w:rPr>
      </w:pPr>
      <w:r w:rsidRPr="00B03766">
        <w:rPr>
          <w:i/>
          <w:sz w:val="18"/>
          <w:lang w:val="es-ES"/>
        </w:rPr>
        <w:t xml:space="preserve">Figura 1. Un </w:t>
      </w:r>
      <w:proofErr w:type="spellStart"/>
      <w:r w:rsidRPr="00B03766">
        <w:rPr>
          <w:i/>
          <w:sz w:val="18"/>
          <w:lang w:val="es-ES"/>
        </w:rPr>
        <w:t>digrafo</w:t>
      </w:r>
      <w:proofErr w:type="spellEnd"/>
      <w:r w:rsidRPr="00B03766">
        <w:rPr>
          <w:i/>
          <w:sz w:val="18"/>
          <w:lang w:val="es-ES"/>
        </w:rPr>
        <w:t xml:space="preserve">: la flecha indica que se puede ir de A </w:t>
      </w:r>
      <w:proofErr w:type="spellStart"/>
      <w:r w:rsidRPr="00B03766">
        <w:rPr>
          <w:i/>
          <w:sz w:val="18"/>
          <w:lang w:val="es-ES"/>
        </w:rPr>
        <w:t>a</w:t>
      </w:r>
      <w:proofErr w:type="spellEnd"/>
      <w:r w:rsidRPr="00B03766">
        <w:rPr>
          <w:i/>
          <w:sz w:val="18"/>
          <w:lang w:val="es-ES"/>
        </w:rPr>
        <w:t xml:space="preserve"> B, pero no de B a </w:t>
      </w:r>
      <w:proofErr w:type="spellStart"/>
      <w:r w:rsidRPr="00B03766">
        <w:rPr>
          <w:i/>
          <w:sz w:val="18"/>
          <w:lang w:val="es-ES"/>
        </w:rPr>
        <w:t>A</w:t>
      </w:r>
      <w:proofErr w:type="spellEnd"/>
      <w:r w:rsidRPr="00B03766">
        <w:rPr>
          <w:i/>
          <w:sz w:val="18"/>
          <w:lang w:val="es-ES"/>
        </w:rPr>
        <w:t>.</w:t>
      </w:r>
    </w:p>
    <w:p w14:paraId="076BC79B" w14:textId="77777777" w:rsidR="00DF53F2" w:rsidRDefault="0086241C">
      <w:pPr>
        <w:pStyle w:val="Ttulo1"/>
      </w:pPr>
      <w:r>
        <w:t>2. Conceptos clave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53F2" w14:paraId="5D78DDD7" w14:textId="77777777" w:rsidTr="00DF5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52C59" w14:textId="77777777" w:rsidR="00DF53F2" w:rsidRDefault="0086241C">
            <w:r>
              <w:t>Término</w:t>
            </w:r>
          </w:p>
        </w:tc>
        <w:tc>
          <w:tcPr>
            <w:tcW w:w="4320" w:type="dxa"/>
          </w:tcPr>
          <w:p w14:paraId="29131E29" w14:textId="77777777" w:rsidR="00DF53F2" w:rsidRDefault="008624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Significado</w:t>
            </w:r>
          </w:p>
        </w:tc>
      </w:tr>
      <w:tr w:rsidR="00DF53F2" w:rsidRPr="00B03766" w14:paraId="43C3C09E" w14:textId="77777777" w:rsidTr="00DF5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E35DDF" w14:textId="77777777" w:rsidR="00DF53F2" w:rsidRDefault="0086241C">
            <w:r>
              <w:t>Vértice</w:t>
            </w:r>
          </w:p>
        </w:tc>
        <w:tc>
          <w:tcPr>
            <w:tcW w:w="4320" w:type="dxa"/>
          </w:tcPr>
          <w:p w14:paraId="2D94E28B" w14:textId="77777777" w:rsidR="00DF53F2" w:rsidRPr="00B03766" w:rsidRDefault="0086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3766">
              <w:rPr>
                <w:lang w:val="es-ES"/>
              </w:rPr>
              <w:t>Un punto del grafo (por ejemplo, A, B, C).</w:t>
            </w:r>
          </w:p>
        </w:tc>
      </w:tr>
      <w:tr w:rsidR="00DF53F2" w:rsidRPr="00B03766" w14:paraId="0FEAFE8D" w14:textId="77777777" w:rsidTr="00DF53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155BC" w14:textId="77777777" w:rsidR="00DF53F2" w:rsidRDefault="0086241C">
            <w:r>
              <w:t>Arista o arco</w:t>
            </w:r>
          </w:p>
        </w:tc>
        <w:tc>
          <w:tcPr>
            <w:tcW w:w="4320" w:type="dxa"/>
          </w:tcPr>
          <w:p w14:paraId="5F02F7D8" w14:textId="77777777" w:rsidR="00DF53F2" w:rsidRPr="00B03766" w:rsidRDefault="008624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B03766">
              <w:rPr>
                <w:lang w:val="es-ES"/>
              </w:rPr>
              <w:t>Una flecha que une dos vértices en un sentido: origen -&gt;</w:t>
            </w:r>
            <w:r w:rsidRPr="00B03766">
              <w:rPr>
                <w:lang w:val="es-ES"/>
              </w:rPr>
              <w:t xml:space="preserve"> destino.</w:t>
            </w:r>
          </w:p>
        </w:tc>
      </w:tr>
      <w:tr w:rsidR="00DF53F2" w:rsidRPr="00B03766" w14:paraId="60ADB28E" w14:textId="77777777" w:rsidTr="00DF5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341BF9" w14:textId="77777777" w:rsidR="00DF53F2" w:rsidRDefault="0086241C">
            <w:proofErr w:type="spellStart"/>
            <w:r>
              <w:t>Adyacencia</w:t>
            </w:r>
            <w:proofErr w:type="spellEnd"/>
          </w:p>
        </w:tc>
        <w:tc>
          <w:tcPr>
            <w:tcW w:w="4320" w:type="dxa"/>
          </w:tcPr>
          <w:p w14:paraId="7B21F47F" w14:textId="77777777" w:rsidR="00DF53F2" w:rsidRPr="00B03766" w:rsidRDefault="0086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3766">
              <w:rPr>
                <w:lang w:val="es-ES"/>
              </w:rPr>
              <w:t>Lista de vértices a los que se puede llegar directamente desde otro.</w:t>
            </w:r>
          </w:p>
        </w:tc>
      </w:tr>
      <w:tr w:rsidR="00DF53F2" w:rsidRPr="00B03766" w14:paraId="763565E9" w14:textId="77777777" w:rsidTr="00DF53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A7ECB2" w14:textId="77777777" w:rsidR="00DF53F2" w:rsidRDefault="0086241C">
            <w:proofErr w:type="spellStart"/>
            <w:r>
              <w:t>Diccionario</w:t>
            </w:r>
            <w:proofErr w:type="spellEnd"/>
          </w:p>
        </w:tc>
        <w:tc>
          <w:tcPr>
            <w:tcW w:w="4320" w:type="dxa"/>
          </w:tcPr>
          <w:p w14:paraId="7F302CD8" w14:textId="77777777" w:rsidR="00DF53F2" w:rsidRPr="00B03766" w:rsidRDefault="008624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B03766">
              <w:rPr>
                <w:lang w:val="es-ES"/>
              </w:rPr>
              <w:t>Estructura de Python con pares clave: valor. Aquí la clave es el vértice y el valor es su lista de destinos.</w:t>
            </w:r>
          </w:p>
        </w:tc>
      </w:tr>
    </w:tbl>
    <w:p w14:paraId="79938DC2" w14:textId="7CFC5A95" w:rsidR="00DF53F2" w:rsidRDefault="00DF53F2">
      <w:pPr>
        <w:rPr>
          <w:lang w:val="es-ES"/>
        </w:rPr>
      </w:pPr>
    </w:p>
    <w:p w14:paraId="782BF279" w14:textId="4901FEF9" w:rsidR="002923AB" w:rsidRDefault="002923AB">
      <w:pPr>
        <w:rPr>
          <w:lang w:val="es-ES"/>
        </w:rPr>
      </w:pPr>
    </w:p>
    <w:p w14:paraId="6C9F6966" w14:textId="3A9B712E" w:rsidR="002923AB" w:rsidRDefault="002923AB">
      <w:pPr>
        <w:rPr>
          <w:lang w:val="es-ES"/>
        </w:rPr>
      </w:pPr>
    </w:p>
    <w:p w14:paraId="7851C6C0" w14:textId="77777777" w:rsidR="002923AB" w:rsidRPr="00B03766" w:rsidRDefault="002923AB">
      <w:pPr>
        <w:rPr>
          <w:lang w:val="es-ES"/>
        </w:rPr>
      </w:pPr>
    </w:p>
    <w:p w14:paraId="2CB23DE5" w14:textId="77777777" w:rsidR="00DF53F2" w:rsidRPr="00B03766" w:rsidRDefault="0086241C">
      <w:pPr>
        <w:pStyle w:val="Ttulo1"/>
        <w:rPr>
          <w:lang w:val="es-ES"/>
        </w:rPr>
      </w:pPr>
      <w:r w:rsidRPr="00B03766">
        <w:rPr>
          <w:lang w:val="es-ES"/>
        </w:rPr>
        <w:lastRenderedPageBreak/>
        <w:t xml:space="preserve">3. ¿Cómo guardamos el grafo en </w:t>
      </w:r>
      <w:r w:rsidRPr="00B03766">
        <w:rPr>
          <w:lang w:val="es-ES"/>
        </w:rPr>
        <w:t>Python?</w:t>
      </w:r>
    </w:p>
    <w:p w14:paraId="4CFD3BC1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>Usamos un diccionario llamado adyacencia. Por ejemplo, el grafo A -&gt; B, A -&gt; C, B -&gt; D se guarda así:</w:t>
      </w:r>
    </w:p>
    <w:p w14:paraId="29EA327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{'A': ['B', 'C'], 'B': ['D'], 'C': [], 'D': []}</w:t>
      </w:r>
    </w:p>
    <w:p w14:paraId="189F6A95" w14:textId="77777777" w:rsidR="00DF53F2" w:rsidRPr="00B03766" w:rsidRDefault="00DF53F2">
      <w:pPr>
        <w:rPr>
          <w:lang w:val="es-ES"/>
        </w:rPr>
      </w:pPr>
    </w:p>
    <w:p w14:paraId="36C89E10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>Cada vértice es una clave y su lista indica hacia dónde salen flechas desde él.</w:t>
      </w:r>
    </w:p>
    <w:p w14:paraId="49648DAD" w14:textId="77777777" w:rsidR="00DF53F2" w:rsidRPr="00B03766" w:rsidRDefault="0086241C">
      <w:pPr>
        <w:pStyle w:val="Ttulo1"/>
        <w:rPr>
          <w:lang w:val="es-ES"/>
        </w:rPr>
      </w:pPr>
      <w:r w:rsidRPr="00B03766">
        <w:rPr>
          <w:lang w:val="es-ES"/>
        </w:rPr>
        <w:t>4. Explicación pa</w:t>
      </w:r>
      <w:r w:rsidRPr="00B03766">
        <w:rPr>
          <w:lang w:val="es-ES"/>
        </w:rPr>
        <w:t xml:space="preserve">so a paso de la clase </w:t>
      </w:r>
      <w:proofErr w:type="spellStart"/>
      <w:r w:rsidRPr="00B03766">
        <w:rPr>
          <w:lang w:val="es-ES"/>
        </w:rPr>
        <w:t>Digrafo</w:t>
      </w:r>
      <w:proofErr w:type="spellEnd"/>
    </w:p>
    <w:p w14:paraId="319BF2BA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 xml:space="preserve">La clase </w:t>
      </w:r>
      <w:proofErr w:type="spellStart"/>
      <w:r w:rsidRPr="00B03766">
        <w:rPr>
          <w:lang w:val="es-ES"/>
        </w:rPr>
        <w:t>Digrafo</w:t>
      </w:r>
      <w:proofErr w:type="spellEnd"/>
      <w:r w:rsidRPr="00B03766">
        <w:rPr>
          <w:lang w:val="es-ES"/>
        </w:rPr>
        <w:t xml:space="preserve"> agrupa todas las operaciones. Veamos cada método.</w:t>
      </w:r>
    </w:p>
    <w:p w14:paraId="46BB8AFC" w14:textId="77777777" w:rsidR="00DF53F2" w:rsidRPr="00B03766" w:rsidRDefault="0086241C">
      <w:pPr>
        <w:pStyle w:val="Ttulo2"/>
        <w:rPr>
          <w:lang w:val="es-ES"/>
        </w:rPr>
      </w:pPr>
      <w:r w:rsidRPr="00B03766">
        <w:rPr>
          <w:lang w:val="es-ES"/>
        </w:rPr>
        <w:t>4.1 Método __</w:t>
      </w:r>
      <w:proofErr w:type="spellStart"/>
      <w:r w:rsidRPr="00B03766">
        <w:rPr>
          <w:lang w:val="es-ES"/>
        </w:rPr>
        <w:t>init</w:t>
      </w:r>
      <w:proofErr w:type="spellEnd"/>
      <w:r w:rsidRPr="00B03766">
        <w:rPr>
          <w:lang w:val="es-ES"/>
        </w:rPr>
        <w:t>__ (crear el grafo vacío)</w:t>
      </w:r>
    </w:p>
    <w:p w14:paraId="23CFAEFB" w14:textId="77777777" w:rsidR="00DF53F2" w:rsidRPr="00B03766" w:rsidRDefault="0086241C" w:rsidP="001018A2">
      <w:pPr>
        <w:pStyle w:val="Listaconnmeros"/>
        <w:numPr>
          <w:ilvl w:val="0"/>
          <w:numId w:val="10"/>
        </w:numPr>
        <w:rPr>
          <w:lang w:val="es-ES"/>
        </w:rPr>
      </w:pPr>
      <w:r w:rsidRPr="00B03766">
        <w:rPr>
          <w:lang w:val="es-ES"/>
        </w:rPr>
        <w:t xml:space="preserve">Se ejecuta automáticamente al crear un grafo: g = </w:t>
      </w:r>
      <w:proofErr w:type="spellStart"/>
      <w:proofErr w:type="gramStart"/>
      <w:r w:rsidRPr="00B03766">
        <w:rPr>
          <w:lang w:val="es-ES"/>
        </w:rPr>
        <w:t>Digrafo</w:t>
      </w:r>
      <w:proofErr w:type="spellEnd"/>
      <w:r w:rsidRPr="00B03766">
        <w:rPr>
          <w:lang w:val="es-ES"/>
        </w:rPr>
        <w:t>(</w:t>
      </w:r>
      <w:proofErr w:type="gramEnd"/>
      <w:r w:rsidRPr="00B03766">
        <w:rPr>
          <w:lang w:val="es-ES"/>
        </w:rPr>
        <w:t>).</w:t>
      </w:r>
    </w:p>
    <w:p w14:paraId="717886F5" w14:textId="77777777" w:rsidR="00DF53F2" w:rsidRPr="00B03766" w:rsidRDefault="0086241C" w:rsidP="001018A2">
      <w:pPr>
        <w:pStyle w:val="Listaconnmeros"/>
        <w:numPr>
          <w:ilvl w:val="0"/>
          <w:numId w:val="10"/>
        </w:numPr>
        <w:rPr>
          <w:lang w:val="es-ES"/>
        </w:rPr>
      </w:pPr>
      <w:r w:rsidRPr="00B03766">
        <w:rPr>
          <w:lang w:val="es-ES"/>
        </w:rPr>
        <w:t>Se crea un diccionario vacío llamado adyacencia: {}.</w:t>
      </w:r>
    </w:p>
    <w:p w14:paraId="37DE528D" w14:textId="77777777" w:rsidR="00DF53F2" w:rsidRPr="00B03766" w:rsidRDefault="0086241C">
      <w:pPr>
        <w:pStyle w:val="Ttulo2"/>
        <w:rPr>
          <w:lang w:val="es-ES"/>
        </w:rPr>
      </w:pPr>
      <w:r w:rsidRPr="00B03766">
        <w:rPr>
          <w:lang w:val="es-ES"/>
        </w:rPr>
        <w:t>4.</w:t>
      </w:r>
      <w:r w:rsidRPr="00B03766">
        <w:rPr>
          <w:lang w:val="es-ES"/>
        </w:rPr>
        <w:t>2 Insertar (</w:t>
      </w:r>
      <w:proofErr w:type="spellStart"/>
      <w:r w:rsidRPr="00B03766">
        <w:rPr>
          <w:lang w:val="es-ES"/>
        </w:rPr>
        <w:t>insertar_vertice</w:t>
      </w:r>
      <w:proofErr w:type="spellEnd"/>
      <w:r w:rsidRPr="00B03766">
        <w:rPr>
          <w:lang w:val="es-ES"/>
        </w:rPr>
        <w:t xml:space="preserve"> e </w:t>
      </w:r>
      <w:proofErr w:type="spellStart"/>
      <w:r w:rsidRPr="00B03766">
        <w:rPr>
          <w:lang w:val="es-ES"/>
        </w:rPr>
        <w:t>insertar_arista</w:t>
      </w:r>
      <w:proofErr w:type="spellEnd"/>
      <w:r w:rsidRPr="00B03766">
        <w:rPr>
          <w:lang w:val="es-ES"/>
        </w:rPr>
        <w:t>)</w:t>
      </w:r>
    </w:p>
    <w:p w14:paraId="6711B447" w14:textId="77777777" w:rsidR="00DF53F2" w:rsidRPr="00B03766" w:rsidRDefault="0086241C" w:rsidP="001018A2">
      <w:pPr>
        <w:pStyle w:val="Listaconnmeros"/>
        <w:numPr>
          <w:ilvl w:val="0"/>
          <w:numId w:val="11"/>
        </w:numPr>
        <w:rPr>
          <w:lang w:val="es-ES"/>
        </w:rPr>
      </w:pPr>
      <w:proofErr w:type="spellStart"/>
      <w:r w:rsidRPr="00B03766">
        <w:rPr>
          <w:lang w:val="es-ES"/>
        </w:rPr>
        <w:t>insertar_vertice</w:t>
      </w:r>
      <w:proofErr w:type="spellEnd"/>
      <w:r w:rsidRPr="00B03766">
        <w:rPr>
          <w:lang w:val="es-ES"/>
        </w:rPr>
        <w:t>(v): revisa si v ya está en el diccionario.</w:t>
      </w:r>
    </w:p>
    <w:p w14:paraId="2D3DE574" w14:textId="77777777" w:rsidR="00DF53F2" w:rsidRPr="00B03766" w:rsidRDefault="0086241C" w:rsidP="001018A2">
      <w:pPr>
        <w:pStyle w:val="Listaconnmeros"/>
        <w:numPr>
          <w:ilvl w:val="0"/>
          <w:numId w:val="11"/>
        </w:numPr>
        <w:rPr>
          <w:lang w:val="es-ES"/>
        </w:rPr>
      </w:pPr>
      <w:r w:rsidRPr="00B03766">
        <w:rPr>
          <w:lang w:val="es-ES"/>
        </w:rPr>
        <w:t>Si ya existe, devuelve False y no hace nada.</w:t>
      </w:r>
    </w:p>
    <w:p w14:paraId="3A986EEE" w14:textId="77777777" w:rsidR="00DF53F2" w:rsidRPr="00B03766" w:rsidRDefault="0086241C" w:rsidP="001018A2">
      <w:pPr>
        <w:pStyle w:val="Listaconnmeros"/>
        <w:numPr>
          <w:ilvl w:val="0"/>
          <w:numId w:val="11"/>
        </w:numPr>
        <w:rPr>
          <w:lang w:val="es-ES"/>
        </w:rPr>
      </w:pPr>
      <w:r w:rsidRPr="00B03766">
        <w:rPr>
          <w:lang w:val="es-ES"/>
        </w:rPr>
        <w:t>Si no existe, crea la entrada adyacencia[v] = [] y devuelve True.</w:t>
      </w:r>
    </w:p>
    <w:p w14:paraId="04E4677F" w14:textId="77777777" w:rsidR="00DF53F2" w:rsidRPr="00B03766" w:rsidRDefault="0086241C" w:rsidP="001018A2">
      <w:pPr>
        <w:pStyle w:val="Listaconnmeros"/>
        <w:numPr>
          <w:ilvl w:val="0"/>
          <w:numId w:val="11"/>
        </w:numPr>
        <w:rPr>
          <w:lang w:val="es-ES"/>
        </w:rPr>
      </w:pPr>
      <w:proofErr w:type="spellStart"/>
      <w:r w:rsidRPr="00B03766">
        <w:rPr>
          <w:lang w:val="es-ES"/>
        </w:rPr>
        <w:t>insertar_</w:t>
      </w:r>
      <w:proofErr w:type="gramStart"/>
      <w:r w:rsidRPr="00B03766">
        <w:rPr>
          <w:lang w:val="es-ES"/>
        </w:rPr>
        <w:t>arista</w:t>
      </w:r>
      <w:proofErr w:type="spellEnd"/>
      <w:r w:rsidRPr="00B03766">
        <w:rPr>
          <w:lang w:val="es-ES"/>
        </w:rPr>
        <w:t>(</w:t>
      </w:r>
      <w:proofErr w:type="gramEnd"/>
      <w:r w:rsidRPr="00B03766">
        <w:rPr>
          <w:lang w:val="es-ES"/>
        </w:rPr>
        <w:t>origen, destino): pri</w:t>
      </w:r>
      <w:r w:rsidRPr="00B03766">
        <w:rPr>
          <w:lang w:val="es-ES"/>
        </w:rPr>
        <w:t>mero inserta ambos vértices (si no existen).</w:t>
      </w:r>
    </w:p>
    <w:p w14:paraId="49632E1B" w14:textId="77777777" w:rsidR="00DF53F2" w:rsidRDefault="0086241C" w:rsidP="001018A2">
      <w:pPr>
        <w:pStyle w:val="Listaconnmeros"/>
        <w:numPr>
          <w:ilvl w:val="0"/>
          <w:numId w:val="11"/>
        </w:numPr>
      </w:pPr>
      <w:r w:rsidRPr="00B03766">
        <w:rPr>
          <w:lang w:val="es-ES"/>
        </w:rPr>
        <w:t xml:space="preserve">Luego revisa si destino ya está en la lista de origen. </w:t>
      </w:r>
      <w:r>
        <w:t xml:space="preserve">Si </w:t>
      </w:r>
      <w:proofErr w:type="spellStart"/>
      <w:r>
        <w:t>está</w:t>
      </w:r>
      <w:proofErr w:type="spellEnd"/>
      <w:r>
        <w:t xml:space="preserve">, </w:t>
      </w:r>
      <w:proofErr w:type="spellStart"/>
      <w:r>
        <w:t>devuelve</w:t>
      </w:r>
      <w:proofErr w:type="spellEnd"/>
      <w:r>
        <w:t xml:space="preserve"> False.</w:t>
      </w:r>
    </w:p>
    <w:p w14:paraId="7CEC99C5" w14:textId="77777777" w:rsidR="00DF53F2" w:rsidRPr="00B03766" w:rsidRDefault="0086241C" w:rsidP="001018A2">
      <w:pPr>
        <w:pStyle w:val="Listaconnmeros"/>
        <w:numPr>
          <w:ilvl w:val="0"/>
          <w:numId w:val="11"/>
        </w:numPr>
        <w:rPr>
          <w:lang w:val="es-ES"/>
        </w:rPr>
      </w:pPr>
      <w:r w:rsidRPr="00B03766">
        <w:rPr>
          <w:lang w:val="es-ES"/>
        </w:rPr>
        <w:t>Si no está, agrega destino a la lista de origen y devuelve True.</w:t>
      </w:r>
    </w:p>
    <w:p w14:paraId="1BD42436" w14:textId="77777777" w:rsidR="00DF53F2" w:rsidRPr="00B03766" w:rsidRDefault="0086241C">
      <w:pPr>
        <w:pStyle w:val="Ttulo2"/>
        <w:rPr>
          <w:lang w:val="es-ES"/>
        </w:rPr>
      </w:pPr>
      <w:r w:rsidRPr="00B03766">
        <w:rPr>
          <w:lang w:val="es-ES"/>
        </w:rPr>
        <w:t>4.3 Buscar (</w:t>
      </w:r>
      <w:proofErr w:type="spellStart"/>
      <w:r w:rsidRPr="00B03766">
        <w:rPr>
          <w:lang w:val="es-ES"/>
        </w:rPr>
        <w:t>buscar_vertice</w:t>
      </w:r>
      <w:proofErr w:type="spellEnd"/>
      <w:r w:rsidRPr="00B03766">
        <w:rPr>
          <w:lang w:val="es-ES"/>
        </w:rPr>
        <w:t xml:space="preserve"> y </w:t>
      </w:r>
      <w:proofErr w:type="spellStart"/>
      <w:r w:rsidRPr="00B03766">
        <w:rPr>
          <w:lang w:val="es-ES"/>
        </w:rPr>
        <w:t>buscar_arista</w:t>
      </w:r>
      <w:proofErr w:type="spellEnd"/>
      <w:r w:rsidRPr="00B03766">
        <w:rPr>
          <w:lang w:val="es-ES"/>
        </w:rPr>
        <w:t>)</w:t>
      </w:r>
    </w:p>
    <w:p w14:paraId="347DF905" w14:textId="77777777" w:rsidR="00DF53F2" w:rsidRDefault="0086241C" w:rsidP="00B4755F">
      <w:pPr>
        <w:pStyle w:val="Listaconnmeros"/>
        <w:numPr>
          <w:ilvl w:val="0"/>
          <w:numId w:val="12"/>
        </w:numPr>
      </w:pPr>
      <w:proofErr w:type="spellStart"/>
      <w:r w:rsidRPr="00B03766">
        <w:rPr>
          <w:lang w:val="es-ES"/>
        </w:rPr>
        <w:t>buscar_vertice</w:t>
      </w:r>
      <w:proofErr w:type="spellEnd"/>
      <w:r w:rsidRPr="00B03766">
        <w:rPr>
          <w:lang w:val="es-ES"/>
        </w:rPr>
        <w:t>(v): pre</w:t>
      </w:r>
      <w:r w:rsidRPr="00B03766">
        <w:rPr>
          <w:lang w:val="es-ES"/>
        </w:rPr>
        <w:t xml:space="preserve">gunta si v es una clave del diccionario. </w:t>
      </w:r>
      <w:proofErr w:type="spellStart"/>
      <w:r>
        <w:t>Devuelve</w:t>
      </w:r>
      <w:proofErr w:type="spellEnd"/>
      <w:r>
        <w:t xml:space="preserve"> True </w:t>
      </w:r>
      <w:proofErr w:type="spellStart"/>
      <w:r>
        <w:t>o</w:t>
      </w:r>
      <w:proofErr w:type="spellEnd"/>
      <w:r>
        <w:t xml:space="preserve"> False.</w:t>
      </w:r>
    </w:p>
    <w:p w14:paraId="5FC700A4" w14:textId="77777777" w:rsidR="00DF53F2" w:rsidRPr="00B03766" w:rsidRDefault="0086241C" w:rsidP="00B4755F">
      <w:pPr>
        <w:pStyle w:val="Listaconnmeros"/>
        <w:numPr>
          <w:ilvl w:val="0"/>
          <w:numId w:val="12"/>
        </w:numPr>
        <w:rPr>
          <w:lang w:val="es-ES"/>
        </w:rPr>
      </w:pPr>
      <w:proofErr w:type="spellStart"/>
      <w:r w:rsidRPr="00B03766">
        <w:rPr>
          <w:lang w:val="es-ES"/>
        </w:rPr>
        <w:t>buscar_</w:t>
      </w:r>
      <w:proofErr w:type="gramStart"/>
      <w:r w:rsidRPr="00B03766">
        <w:rPr>
          <w:lang w:val="es-ES"/>
        </w:rPr>
        <w:t>arista</w:t>
      </w:r>
      <w:proofErr w:type="spellEnd"/>
      <w:r w:rsidRPr="00B03766">
        <w:rPr>
          <w:lang w:val="es-ES"/>
        </w:rPr>
        <w:t>(</w:t>
      </w:r>
      <w:proofErr w:type="gramEnd"/>
      <w:r w:rsidRPr="00B03766">
        <w:rPr>
          <w:lang w:val="es-ES"/>
        </w:rPr>
        <w:t>origen, destino): primero verifica que origen exista; después revisa si destino está en su lista.</w:t>
      </w:r>
    </w:p>
    <w:p w14:paraId="70708CE2" w14:textId="77777777" w:rsidR="00DF53F2" w:rsidRDefault="0086241C">
      <w:pPr>
        <w:jc w:val="center"/>
      </w:pPr>
      <w:r>
        <w:rPr>
          <w:noProof/>
        </w:rPr>
        <w:lastRenderedPageBreak/>
        <w:drawing>
          <wp:inline distT="0" distB="0" distL="0" distR="0" wp14:anchorId="084292C8" wp14:editId="7D05AFE9">
            <wp:extent cx="3108960" cy="32201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buscar_aris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BD3A" w14:textId="77777777" w:rsidR="00DF53F2" w:rsidRPr="00B03766" w:rsidRDefault="0086241C">
      <w:pPr>
        <w:jc w:val="center"/>
        <w:rPr>
          <w:lang w:val="es-ES"/>
        </w:rPr>
      </w:pPr>
      <w:r w:rsidRPr="00B03766">
        <w:rPr>
          <w:i/>
          <w:sz w:val="18"/>
          <w:lang w:val="es-ES"/>
        </w:rPr>
        <w:t xml:space="preserve">Figura 2. La arista A → B está marcada en verde, por lo que </w:t>
      </w:r>
      <w:proofErr w:type="spellStart"/>
      <w:r w:rsidRPr="00B03766">
        <w:rPr>
          <w:i/>
          <w:sz w:val="18"/>
          <w:lang w:val="es-ES"/>
        </w:rPr>
        <w:t>buscar_arista</w:t>
      </w:r>
      <w:proofErr w:type="spellEnd"/>
      <w:r w:rsidRPr="00B03766">
        <w:rPr>
          <w:i/>
          <w:sz w:val="18"/>
          <w:lang w:val="es-ES"/>
        </w:rPr>
        <w:t xml:space="preserve"> devu</w:t>
      </w:r>
      <w:r w:rsidRPr="00B03766">
        <w:rPr>
          <w:i/>
          <w:sz w:val="18"/>
          <w:lang w:val="es-ES"/>
        </w:rPr>
        <w:t>elve True.</w:t>
      </w:r>
    </w:p>
    <w:p w14:paraId="443D2F1D" w14:textId="77777777" w:rsidR="00DF53F2" w:rsidRPr="00B03766" w:rsidRDefault="0086241C">
      <w:pPr>
        <w:pStyle w:val="Ttulo2"/>
        <w:rPr>
          <w:lang w:val="es-ES"/>
        </w:rPr>
      </w:pPr>
      <w:r w:rsidRPr="00B03766">
        <w:rPr>
          <w:lang w:val="es-ES"/>
        </w:rPr>
        <w:t>4.4 Eliminar (</w:t>
      </w:r>
      <w:proofErr w:type="spellStart"/>
      <w:r w:rsidRPr="00B03766">
        <w:rPr>
          <w:lang w:val="es-ES"/>
        </w:rPr>
        <w:t>eliminar_arista</w:t>
      </w:r>
      <w:proofErr w:type="spellEnd"/>
      <w:r w:rsidRPr="00B03766">
        <w:rPr>
          <w:lang w:val="es-ES"/>
        </w:rPr>
        <w:t xml:space="preserve"> y </w:t>
      </w:r>
      <w:proofErr w:type="spellStart"/>
      <w:r w:rsidRPr="00B03766">
        <w:rPr>
          <w:lang w:val="es-ES"/>
        </w:rPr>
        <w:t>eliminar_vertice</w:t>
      </w:r>
      <w:proofErr w:type="spellEnd"/>
      <w:r w:rsidRPr="00B03766">
        <w:rPr>
          <w:lang w:val="es-ES"/>
        </w:rPr>
        <w:t>)</w:t>
      </w:r>
    </w:p>
    <w:p w14:paraId="7A454B97" w14:textId="77777777" w:rsidR="00DF53F2" w:rsidRPr="00B03766" w:rsidRDefault="0086241C" w:rsidP="00A15DC4">
      <w:pPr>
        <w:pStyle w:val="Listaconnmeros"/>
        <w:numPr>
          <w:ilvl w:val="0"/>
          <w:numId w:val="13"/>
        </w:numPr>
        <w:rPr>
          <w:lang w:val="es-ES"/>
        </w:rPr>
      </w:pPr>
      <w:proofErr w:type="spellStart"/>
      <w:r w:rsidRPr="00B03766">
        <w:rPr>
          <w:lang w:val="es-ES"/>
        </w:rPr>
        <w:t>eliminar_</w:t>
      </w:r>
      <w:proofErr w:type="gramStart"/>
      <w:r w:rsidRPr="00B03766">
        <w:rPr>
          <w:lang w:val="es-ES"/>
        </w:rPr>
        <w:t>arista</w:t>
      </w:r>
      <w:proofErr w:type="spellEnd"/>
      <w:r w:rsidRPr="00B03766">
        <w:rPr>
          <w:lang w:val="es-ES"/>
        </w:rPr>
        <w:t>(</w:t>
      </w:r>
      <w:proofErr w:type="gramEnd"/>
      <w:r w:rsidRPr="00B03766">
        <w:rPr>
          <w:lang w:val="es-ES"/>
        </w:rPr>
        <w:t>origen, destino): si la arista existe, se quita destino de la lista de origen.</w:t>
      </w:r>
    </w:p>
    <w:p w14:paraId="4F71DAD0" w14:textId="77777777" w:rsidR="00DF53F2" w:rsidRPr="00B03766" w:rsidRDefault="0086241C" w:rsidP="00A15DC4">
      <w:pPr>
        <w:pStyle w:val="Listaconnmeros"/>
        <w:numPr>
          <w:ilvl w:val="0"/>
          <w:numId w:val="13"/>
        </w:numPr>
        <w:rPr>
          <w:lang w:val="es-ES"/>
        </w:rPr>
      </w:pPr>
      <w:proofErr w:type="spellStart"/>
      <w:r w:rsidRPr="00B03766">
        <w:rPr>
          <w:lang w:val="es-ES"/>
        </w:rPr>
        <w:t>eliminar_vertice</w:t>
      </w:r>
      <w:proofErr w:type="spellEnd"/>
      <w:r w:rsidRPr="00B03766">
        <w:rPr>
          <w:lang w:val="es-ES"/>
        </w:rPr>
        <w:t>(v): si el vértice existe, se borra su entrada del diccionario.</w:t>
      </w:r>
    </w:p>
    <w:p w14:paraId="5DE43A3F" w14:textId="77777777" w:rsidR="00DF53F2" w:rsidRPr="00B03766" w:rsidRDefault="0086241C" w:rsidP="00A15DC4">
      <w:pPr>
        <w:pStyle w:val="Listaconnmeros"/>
        <w:numPr>
          <w:ilvl w:val="0"/>
          <w:numId w:val="13"/>
        </w:numPr>
        <w:rPr>
          <w:lang w:val="es-ES"/>
        </w:rPr>
      </w:pPr>
      <w:r w:rsidRPr="00B03766">
        <w:rPr>
          <w:lang w:val="es-ES"/>
        </w:rPr>
        <w:t>Además, como otros v</w:t>
      </w:r>
      <w:r w:rsidRPr="00B03766">
        <w:rPr>
          <w:lang w:val="es-ES"/>
        </w:rPr>
        <w:t>értices podían apuntar a v, se recorre todo el grafo y se quita v de las listas de destinos.</w:t>
      </w:r>
    </w:p>
    <w:p w14:paraId="179B772E" w14:textId="77777777" w:rsidR="00DF53F2" w:rsidRDefault="0086241C">
      <w:pPr>
        <w:jc w:val="center"/>
      </w:pPr>
      <w:r>
        <w:rPr>
          <w:noProof/>
        </w:rPr>
        <w:drawing>
          <wp:inline distT="0" distB="0" distL="0" distR="0" wp14:anchorId="5E3A72C2" wp14:editId="035152B9">
            <wp:extent cx="5669280" cy="26705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limin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CF97" w14:textId="77777777" w:rsidR="00DF53F2" w:rsidRPr="00B03766" w:rsidRDefault="0086241C">
      <w:pPr>
        <w:jc w:val="center"/>
        <w:rPr>
          <w:lang w:val="es-ES"/>
        </w:rPr>
      </w:pPr>
      <w:r w:rsidRPr="00B03766">
        <w:rPr>
          <w:i/>
          <w:sz w:val="18"/>
          <w:lang w:val="es-ES"/>
        </w:rPr>
        <w:t>Figura 3. Izquierda: se elimina solo la arista A → C. Derecha: al eliminar el vértice D, también desaparecen las flechas que llegaban a él o salían de él.</w:t>
      </w:r>
    </w:p>
    <w:p w14:paraId="7223B050" w14:textId="77777777" w:rsidR="00DF53F2" w:rsidRDefault="0086241C">
      <w:pPr>
        <w:pStyle w:val="Ttulo2"/>
      </w:pPr>
      <w:r>
        <w:lastRenderedPageBreak/>
        <w:t xml:space="preserve">4.5 </w:t>
      </w:r>
      <w:r>
        <w:t>Leer (leer)</w:t>
      </w:r>
    </w:p>
    <w:p w14:paraId="5E2FF2CF" w14:textId="77777777" w:rsidR="00DF53F2" w:rsidRPr="00B03766" w:rsidRDefault="0086241C" w:rsidP="005C1DB0">
      <w:pPr>
        <w:pStyle w:val="Listaconnmeros"/>
        <w:numPr>
          <w:ilvl w:val="0"/>
          <w:numId w:val="14"/>
        </w:numPr>
        <w:rPr>
          <w:lang w:val="es-ES"/>
        </w:rPr>
      </w:pPr>
      <w:r w:rsidRPr="00B03766">
        <w:rPr>
          <w:lang w:val="es-ES"/>
        </w:rPr>
        <w:t>Si el diccionario está vacío, muestra el mensaje "El grafo está vacío.".</w:t>
      </w:r>
    </w:p>
    <w:p w14:paraId="7082D1E1" w14:textId="77777777" w:rsidR="00DF53F2" w:rsidRPr="00B03766" w:rsidRDefault="0086241C" w:rsidP="005C1DB0">
      <w:pPr>
        <w:pStyle w:val="Listaconnmeros"/>
        <w:numPr>
          <w:ilvl w:val="0"/>
          <w:numId w:val="14"/>
        </w:numPr>
        <w:rPr>
          <w:lang w:val="es-ES"/>
        </w:rPr>
      </w:pPr>
      <w:r w:rsidRPr="00B03766">
        <w:rPr>
          <w:lang w:val="es-ES"/>
        </w:rPr>
        <w:t xml:space="preserve">Si no, recorre cada vértice con un </w:t>
      </w:r>
      <w:proofErr w:type="spellStart"/>
      <w:r w:rsidRPr="00B03766">
        <w:rPr>
          <w:lang w:val="es-ES"/>
        </w:rPr>
        <w:t>for</w:t>
      </w:r>
      <w:proofErr w:type="spellEnd"/>
      <w:r w:rsidRPr="00B03766">
        <w:rPr>
          <w:lang w:val="es-ES"/>
        </w:rPr>
        <w:t xml:space="preserve"> y muestra sus destinos, por ejemplo: A -&gt; [B, C].</w:t>
      </w:r>
    </w:p>
    <w:p w14:paraId="65BA870B" w14:textId="77777777" w:rsidR="00DF53F2" w:rsidRPr="00B03766" w:rsidRDefault="0086241C">
      <w:pPr>
        <w:pStyle w:val="Ttulo1"/>
        <w:rPr>
          <w:lang w:val="es-ES"/>
        </w:rPr>
      </w:pPr>
      <w:r w:rsidRPr="00B03766">
        <w:rPr>
          <w:lang w:val="es-ES"/>
        </w:rPr>
        <w:t>5. Versión 1: algoritmo con valores definidos</w:t>
      </w:r>
    </w:p>
    <w:p w14:paraId="3FDB96D3" w14:textId="77777777" w:rsidR="00DF53F2" w:rsidRDefault="0086241C">
      <w:r w:rsidRPr="00B03766">
        <w:rPr>
          <w:lang w:val="es-ES"/>
        </w:rPr>
        <w:t xml:space="preserve">En esta versión los vértices y </w:t>
      </w:r>
      <w:r w:rsidRPr="00B03766">
        <w:rPr>
          <w:lang w:val="es-ES"/>
        </w:rPr>
        <w:t xml:space="preserve">aristas están escritos directamente en el código. </w:t>
      </w:r>
      <w:r>
        <w:t xml:space="preserve">Es ideal para </w:t>
      </w:r>
      <w:proofErr w:type="spellStart"/>
      <w:r>
        <w:t>entender</w:t>
      </w:r>
      <w:proofErr w:type="spellEnd"/>
      <w:r>
        <w:t xml:space="preserve"> el funcionamiento.</w:t>
      </w:r>
    </w:p>
    <w:p w14:paraId="6635F0B8" w14:textId="77777777" w:rsidR="00DF53F2" w:rsidRDefault="0086241C">
      <w:pPr>
        <w:jc w:val="center"/>
      </w:pPr>
      <w:r>
        <w:rPr>
          <w:noProof/>
        </w:rPr>
        <w:drawing>
          <wp:inline distT="0" distB="0" distL="0" distR="0" wp14:anchorId="61DF394E" wp14:editId="4BA644B9">
            <wp:extent cx="3108960" cy="3551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grafo_in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55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BB67" w14:textId="77777777" w:rsidR="00DF53F2" w:rsidRPr="00B03766" w:rsidRDefault="0086241C">
      <w:pPr>
        <w:jc w:val="center"/>
        <w:rPr>
          <w:lang w:val="es-ES"/>
        </w:rPr>
      </w:pPr>
      <w:r w:rsidRPr="00B03766">
        <w:rPr>
          <w:i/>
          <w:sz w:val="18"/>
          <w:lang w:val="es-ES"/>
        </w:rPr>
        <w:t>Figura 4. Grafo inicial creado por el programa de la versión 1.</w:t>
      </w:r>
    </w:p>
    <w:p w14:paraId="2002423A" w14:textId="77777777" w:rsidR="00DF53F2" w:rsidRPr="00B03766" w:rsidRDefault="0086241C">
      <w:pPr>
        <w:pStyle w:val="Ttulo3"/>
        <w:rPr>
          <w:lang w:val="es-ES"/>
        </w:rPr>
      </w:pPr>
      <w:r w:rsidRPr="00B03766">
        <w:rPr>
          <w:lang w:val="es-ES"/>
        </w:rPr>
        <w:t>Código completo</w:t>
      </w:r>
    </w:p>
    <w:p w14:paraId="11B35C74" w14:textId="77777777" w:rsidR="00DF53F2" w:rsidRPr="00B03766" w:rsidRDefault="0086241C">
      <w:pPr>
        <w:spacing w:after="0"/>
        <w:rPr>
          <w:lang w:val="es-ES"/>
        </w:rPr>
      </w:pPr>
      <w:proofErr w:type="spellStart"/>
      <w:r w:rsidRPr="00B03766">
        <w:rPr>
          <w:rFonts w:ascii="Consolas" w:hAnsi="Consolas"/>
          <w:sz w:val="18"/>
          <w:lang w:val="es-ES"/>
        </w:rPr>
        <w:t>class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Digrafo</w:t>
      </w:r>
      <w:proofErr w:type="spellEnd"/>
      <w:r w:rsidRPr="00B03766">
        <w:rPr>
          <w:rFonts w:ascii="Consolas" w:hAnsi="Consolas"/>
          <w:sz w:val="18"/>
          <w:lang w:val="es-ES"/>
        </w:rPr>
        <w:t>:</w:t>
      </w:r>
    </w:p>
    <w:p w14:paraId="28EE762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__</w:t>
      </w:r>
      <w:proofErr w:type="spellStart"/>
      <w:r w:rsidRPr="00B03766">
        <w:rPr>
          <w:rFonts w:ascii="Consolas" w:hAnsi="Consolas"/>
          <w:sz w:val="18"/>
          <w:lang w:val="es-ES"/>
        </w:rPr>
        <w:t>init</w:t>
      </w:r>
      <w:proofErr w:type="spellEnd"/>
      <w:r w:rsidRPr="00B03766">
        <w:rPr>
          <w:rFonts w:ascii="Consolas" w:hAnsi="Consolas"/>
          <w:sz w:val="18"/>
          <w:lang w:val="es-ES"/>
        </w:rPr>
        <w:t>__(</w:t>
      </w:r>
      <w:proofErr w:type="spellStart"/>
      <w:r w:rsidRPr="00B03766">
        <w:rPr>
          <w:rFonts w:ascii="Consolas" w:hAnsi="Consolas"/>
          <w:sz w:val="18"/>
          <w:lang w:val="es-ES"/>
        </w:rPr>
        <w:t>self</w:t>
      </w:r>
      <w:proofErr w:type="spellEnd"/>
      <w:r w:rsidRPr="00B03766">
        <w:rPr>
          <w:rFonts w:ascii="Consolas" w:hAnsi="Consolas"/>
          <w:sz w:val="18"/>
          <w:lang w:val="es-ES"/>
        </w:rPr>
        <w:t>):</w:t>
      </w:r>
    </w:p>
    <w:p w14:paraId="5F378FD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# Diccionario: cada vértice guarda </w:t>
      </w:r>
      <w:r w:rsidRPr="00B03766">
        <w:rPr>
          <w:rFonts w:ascii="Consolas" w:hAnsi="Consolas"/>
          <w:sz w:val="18"/>
          <w:lang w:val="es-ES"/>
        </w:rPr>
        <w:t>la lista de vértices a los que apunta</w:t>
      </w:r>
    </w:p>
    <w:p w14:paraId="7196AEA8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self.adyacencia</w:t>
      </w:r>
      <w:proofErr w:type="spellEnd"/>
      <w:proofErr w:type="gramEnd"/>
      <w:r>
        <w:rPr>
          <w:rFonts w:ascii="Consolas" w:hAnsi="Consolas"/>
          <w:sz w:val="18"/>
        </w:rPr>
        <w:t xml:space="preserve"> = {}</w:t>
      </w:r>
    </w:p>
    <w:p w14:paraId="3CB744A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5DD1FB4F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insertar_vertice(self, v):</w:t>
      </w:r>
    </w:p>
    <w:p w14:paraId="5BA2DF7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if v in self.adyacencia:</w:t>
      </w:r>
    </w:p>
    <w:p w14:paraId="1263A2F0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return False</w:t>
      </w:r>
    </w:p>
    <w:p w14:paraId="136E885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self.adyacencia[v] = []</w:t>
      </w:r>
    </w:p>
    <w:p w14:paraId="12711919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17DC7CFF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00B3FCDC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insertar_arista(self, origen, de</w:t>
      </w:r>
      <w:r>
        <w:rPr>
          <w:rFonts w:ascii="Consolas" w:hAnsi="Consolas"/>
          <w:sz w:val="18"/>
        </w:rPr>
        <w:t>stino):</w:t>
      </w:r>
    </w:p>
    <w:p w14:paraId="13F83C9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self.insertar_vertice(origen)</w:t>
      </w:r>
    </w:p>
    <w:p w14:paraId="35386CCE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self.insertar_vertice(destino)</w:t>
      </w:r>
    </w:p>
    <w:p w14:paraId="50B2EFEB" w14:textId="77777777" w:rsidR="00DF53F2" w:rsidRDefault="0086241C">
      <w:pPr>
        <w:spacing w:after="0"/>
      </w:pPr>
      <w:r>
        <w:rPr>
          <w:rFonts w:ascii="Consolas" w:hAnsi="Consolas"/>
          <w:sz w:val="18"/>
        </w:rPr>
        <w:lastRenderedPageBreak/>
        <w:t xml:space="preserve">        if destino in self.adyacencia[origen]:</w:t>
      </w:r>
    </w:p>
    <w:p w14:paraId="7BAADAB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return False</w:t>
      </w:r>
    </w:p>
    <w:p w14:paraId="64961DAF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self.adyacencia[origen].append(destino)</w:t>
      </w:r>
    </w:p>
    <w:p w14:paraId="6DFDB630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394333B1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6222E8A3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buscar_vertice(self, v):</w:t>
      </w:r>
    </w:p>
    <w:p w14:paraId="70439F29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v in self.adyacencia</w:t>
      </w:r>
    </w:p>
    <w:p w14:paraId="6D3DE1F3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7A12236E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buscar_</w:t>
      </w:r>
      <w:proofErr w:type="gramStart"/>
      <w:r w:rsidRPr="00B03766">
        <w:rPr>
          <w:rFonts w:ascii="Consolas" w:hAnsi="Consolas"/>
          <w:sz w:val="18"/>
          <w:lang w:val="es-ES"/>
        </w:rPr>
        <w:t>arista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spellStart"/>
      <w:proofErr w:type="gramEnd"/>
      <w:r w:rsidRPr="00B03766">
        <w:rPr>
          <w:rFonts w:ascii="Consolas" w:hAnsi="Consolas"/>
          <w:sz w:val="18"/>
          <w:lang w:val="es-ES"/>
        </w:rPr>
        <w:t>self</w:t>
      </w:r>
      <w:proofErr w:type="spellEnd"/>
      <w:r w:rsidRPr="00B03766">
        <w:rPr>
          <w:rFonts w:ascii="Consolas" w:hAnsi="Consolas"/>
          <w:sz w:val="18"/>
          <w:lang w:val="es-ES"/>
        </w:rPr>
        <w:t>, origen, destino):</w:t>
      </w:r>
    </w:p>
    <w:p w14:paraId="24E6326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return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origen in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self.adyacencia</w:t>
      </w:r>
      <w:proofErr w:type="spellEnd"/>
      <w:proofErr w:type="gramEnd"/>
      <w:r w:rsidRPr="00B03766">
        <w:rPr>
          <w:rFonts w:ascii="Consolas" w:hAnsi="Consolas"/>
          <w:sz w:val="18"/>
          <w:lang w:val="es-ES"/>
        </w:rPr>
        <w:t xml:space="preserve"> and destino in </w:t>
      </w:r>
      <w:proofErr w:type="spellStart"/>
      <w:r w:rsidRPr="00B03766">
        <w:rPr>
          <w:rFonts w:ascii="Consolas" w:hAnsi="Consolas"/>
          <w:sz w:val="18"/>
          <w:lang w:val="es-ES"/>
        </w:rPr>
        <w:t>self.adyacencia</w:t>
      </w:r>
      <w:proofErr w:type="spellEnd"/>
      <w:r w:rsidRPr="00B03766">
        <w:rPr>
          <w:rFonts w:ascii="Consolas" w:hAnsi="Consolas"/>
          <w:sz w:val="18"/>
          <w:lang w:val="es-ES"/>
        </w:rPr>
        <w:t>[origen]</w:t>
      </w:r>
    </w:p>
    <w:p w14:paraId="2E28E54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71F177D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eliminar_</w:t>
      </w:r>
      <w:proofErr w:type="gramStart"/>
      <w:r w:rsidRPr="00B03766">
        <w:rPr>
          <w:rFonts w:ascii="Consolas" w:hAnsi="Consolas"/>
          <w:sz w:val="18"/>
          <w:lang w:val="es-ES"/>
        </w:rPr>
        <w:t>arista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spellStart"/>
      <w:proofErr w:type="gramEnd"/>
      <w:r w:rsidRPr="00B03766">
        <w:rPr>
          <w:rFonts w:ascii="Consolas" w:hAnsi="Consolas"/>
          <w:sz w:val="18"/>
          <w:lang w:val="es-ES"/>
        </w:rPr>
        <w:t>self</w:t>
      </w:r>
      <w:proofErr w:type="spellEnd"/>
      <w:r w:rsidRPr="00B03766">
        <w:rPr>
          <w:rFonts w:ascii="Consolas" w:hAnsi="Consolas"/>
          <w:sz w:val="18"/>
          <w:lang w:val="es-ES"/>
        </w:rPr>
        <w:t>, origen, destino):</w:t>
      </w:r>
    </w:p>
    <w:p w14:paraId="578E5348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i</w:t>
      </w:r>
      <w:r w:rsidRPr="00B03766">
        <w:rPr>
          <w:rFonts w:ascii="Consolas" w:hAnsi="Consolas"/>
          <w:sz w:val="18"/>
          <w:lang w:val="es-ES"/>
        </w:rPr>
        <w:t>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not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self.buscar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(origen, destino):</w:t>
      </w:r>
    </w:p>
    <w:p w14:paraId="0A1DE094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r>
        <w:rPr>
          <w:rFonts w:ascii="Consolas" w:hAnsi="Consolas"/>
          <w:sz w:val="18"/>
        </w:rPr>
        <w:t>return False</w:t>
      </w:r>
    </w:p>
    <w:p w14:paraId="373D4510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self.adyacencia[origen].remove(destino)</w:t>
      </w:r>
    </w:p>
    <w:p w14:paraId="448F529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4960A4F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1BA5EC28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eliminar_vertice(self, v):</w:t>
      </w:r>
    </w:p>
    <w:p w14:paraId="47616C2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if v not in self.adyacencia:</w:t>
      </w:r>
    </w:p>
    <w:p w14:paraId="7F7E37A1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return False</w:t>
      </w:r>
    </w:p>
    <w:p w14:paraId="28290F2E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del self.adya</w:t>
      </w:r>
      <w:r>
        <w:rPr>
          <w:rFonts w:ascii="Consolas" w:hAnsi="Consolas"/>
          <w:sz w:val="18"/>
        </w:rPr>
        <w:t>cencia[v]</w:t>
      </w:r>
    </w:p>
    <w:p w14:paraId="4A381C9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for destinos in self.adyacencia.values():</w:t>
      </w:r>
    </w:p>
    <w:p w14:paraId="65ACE41B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if v in destinos:</w:t>
      </w:r>
    </w:p>
    <w:p w14:paraId="34B7BC3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    destinos.remove(v)</w:t>
      </w:r>
    </w:p>
    <w:p w14:paraId="07BBA295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4458EE7E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22C232BD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leer(self):</w:t>
      </w:r>
    </w:p>
    <w:p w14:paraId="0F2143C5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not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self.adyacencia</w:t>
      </w:r>
      <w:proofErr w:type="spellEnd"/>
      <w:proofErr w:type="gramEnd"/>
      <w:r w:rsidRPr="00B03766">
        <w:rPr>
          <w:rFonts w:ascii="Consolas" w:hAnsi="Consolas"/>
          <w:sz w:val="18"/>
          <w:lang w:val="es-ES"/>
        </w:rPr>
        <w:t>:</w:t>
      </w:r>
    </w:p>
    <w:p w14:paraId="0A319E8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"El grafo está vacío.")</w:t>
      </w:r>
    </w:p>
    <w:p w14:paraId="2C9A8EB6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r>
        <w:rPr>
          <w:rFonts w:ascii="Consolas" w:hAnsi="Consolas"/>
          <w:sz w:val="18"/>
        </w:rPr>
        <w:t>return</w:t>
      </w:r>
    </w:p>
    <w:p w14:paraId="40619969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for v, destinos in self.adyacencia.items():</w:t>
      </w:r>
    </w:p>
    <w:p w14:paraId="7B471AF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print(f"{v} -&gt; {destinos}")</w:t>
      </w:r>
    </w:p>
    <w:p w14:paraId="71E1B2E4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7A98D421" w14:textId="77777777" w:rsidR="00DF53F2" w:rsidRDefault="0086241C">
      <w:pPr>
        <w:spacing w:after="0"/>
      </w:pPr>
      <w:r>
        <w:rPr>
          <w:rFonts w:ascii="Consolas" w:hAnsi="Consolas"/>
          <w:sz w:val="18"/>
        </w:rPr>
        <w:t>def main():</w:t>
      </w:r>
    </w:p>
    <w:p w14:paraId="540EE734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</w:t>
      </w:r>
      <w:r w:rsidRPr="00B03766">
        <w:rPr>
          <w:rFonts w:ascii="Consolas" w:hAnsi="Consolas"/>
          <w:sz w:val="18"/>
          <w:lang w:val="es-ES"/>
        </w:rPr>
        <w:t xml:space="preserve">g =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Digrafo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)</w:t>
      </w:r>
    </w:p>
    <w:p w14:paraId="5AC8A169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5DE52C15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"1. INSERTAR vértices y aristas")</w:t>
      </w:r>
    </w:p>
    <w:p w14:paraId="3BD913E5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</w:t>
      </w:r>
      <w:r>
        <w:rPr>
          <w:rFonts w:ascii="Consolas" w:hAnsi="Consolas"/>
          <w:sz w:val="18"/>
        </w:rPr>
        <w:t>for v in ["A", "B", "C", "D"]:</w:t>
      </w:r>
    </w:p>
    <w:p w14:paraId="11DD121C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g.insertar</w:t>
      </w:r>
      <w:proofErr w:type="gramEnd"/>
      <w:r w:rsidRPr="00B03766">
        <w:rPr>
          <w:rFonts w:ascii="Consolas" w:hAnsi="Consolas"/>
          <w:sz w:val="18"/>
          <w:lang w:val="es-ES"/>
        </w:rPr>
        <w:t>_vertice</w:t>
      </w:r>
      <w:proofErr w:type="spellEnd"/>
      <w:r w:rsidRPr="00B03766">
        <w:rPr>
          <w:rFonts w:ascii="Consolas" w:hAnsi="Consolas"/>
          <w:sz w:val="18"/>
          <w:lang w:val="es-ES"/>
        </w:rPr>
        <w:t>(v)</w:t>
      </w:r>
    </w:p>
    <w:p w14:paraId="690C6E7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g.insertar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("A", "B")</w:t>
      </w:r>
    </w:p>
    <w:p w14:paraId="1CF6070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g.insertar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("A", "C")</w:t>
      </w:r>
    </w:p>
    <w:p w14:paraId="257925F6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g.insertar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("B", "D")</w:t>
      </w:r>
    </w:p>
    <w:p w14:paraId="33B21699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g.insertar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("C", "D")</w:t>
      </w:r>
    </w:p>
    <w:p w14:paraId="5219C95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g.insertar</w:t>
      </w:r>
      <w:proofErr w:type="gramEnd"/>
      <w:r w:rsidRPr="00B03766">
        <w:rPr>
          <w:rFonts w:ascii="Consolas" w:hAnsi="Consolas"/>
          <w:sz w:val="18"/>
          <w:lang w:val="es-ES"/>
        </w:rPr>
        <w:t>_aris</w:t>
      </w:r>
      <w:r w:rsidRPr="00B03766">
        <w:rPr>
          <w:rFonts w:ascii="Consolas" w:hAnsi="Consolas"/>
          <w:sz w:val="18"/>
          <w:lang w:val="es-ES"/>
        </w:rPr>
        <w:t>ta</w:t>
      </w:r>
      <w:proofErr w:type="spellEnd"/>
      <w:r w:rsidRPr="00B03766">
        <w:rPr>
          <w:rFonts w:ascii="Consolas" w:hAnsi="Consolas"/>
          <w:sz w:val="18"/>
          <w:lang w:val="es-ES"/>
        </w:rPr>
        <w:t>("D", "A")</w:t>
      </w:r>
    </w:p>
    <w:p w14:paraId="424D0B2E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20B2CCF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"\n2. LEER el grafo")</w:t>
      </w:r>
    </w:p>
    <w:p w14:paraId="066EC14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g.leer</w:t>
      </w:r>
      <w:proofErr w:type="spellEnd"/>
      <w:proofErr w:type="gramEnd"/>
      <w:r w:rsidRPr="00B03766">
        <w:rPr>
          <w:rFonts w:ascii="Consolas" w:hAnsi="Consolas"/>
          <w:sz w:val="18"/>
          <w:lang w:val="es-ES"/>
        </w:rPr>
        <w:t>()</w:t>
      </w:r>
    </w:p>
    <w:p w14:paraId="61F8AF0E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1C60A12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"\n3. BUSCAR")</w:t>
      </w:r>
    </w:p>
    <w:p w14:paraId="421217D3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"¿Existe el vértice B?", </w:t>
      </w:r>
      <w:proofErr w:type="spellStart"/>
      <w:r w:rsidRPr="00B03766">
        <w:rPr>
          <w:rFonts w:ascii="Consolas" w:hAnsi="Consolas"/>
          <w:sz w:val="18"/>
          <w:lang w:val="es-ES"/>
        </w:rPr>
        <w:t>g.buscar_vertice</w:t>
      </w:r>
      <w:proofErr w:type="spellEnd"/>
      <w:r w:rsidRPr="00B03766">
        <w:rPr>
          <w:rFonts w:ascii="Consolas" w:hAnsi="Consolas"/>
          <w:sz w:val="18"/>
          <w:lang w:val="es-ES"/>
        </w:rPr>
        <w:t>("B"))</w:t>
      </w:r>
    </w:p>
    <w:p w14:paraId="4B28D344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"¿Existe la arista A -&gt; B?", </w:t>
      </w:r>
      <w:proofErr w:type="spellStart"/>
      <w:r w:rsidRPr="00B03766">
        <w:rPr>
          <w:rFonts w:ascii="Consolas" w:hAnsi="Consolas"/>
          <w:sz w:val="18"/>
          <w:lang w:val="es-ES"/>
        </w:rPr>
        <w:t>g.buscar_arista</w:t>
      </w:r>
      <w:proofErr w:type="spellEnd"/>
      <w:r w:rsidRPr="00B03766">
        <w:rPr>
          <w:rFonts w:ascii="Consolas" w:hAnsi="Consolas"/>
          <w:sz w:val="18"/>
          <w:lang w:val="es-ES"/>
        </w:rPr>
        <w:t>("A", "B"))</w:t>
      </w:r>
    </w:p>
    <w:p w14:paraId="783DBAD5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lastRenderedPageBreak/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"¿Existe la arista B -&gt; A?", </w:t>
      </w:r>
      <w:proofErr w:type="spellStart"/>
      <w:r w:rsidRPr="00B03766">
        <w:rPr>
          <w:rFonts w:ascii="Consolas" w:hAnsi="Consolas"/>
          <w:sz w:val="18"/>
          <w:lang w:val="es-ES"/>
        </w:rPr>
        <w:t>g.busc</w:t>
      </w:r>
      <w:r w:rsidRPr="00B03766">
        <w:rPr>
          <w:rFonts w:ascii="Consolas" w:hAnsi="Consolas"/>
          <w:sz w:val="18"/>
          <w:lang w:val="es-ES"/>
        </w:rPr>
        <w:t>ar_arista</w:t>
      </w:r>
      <w:proofErr w:type="spellEnd"/>
      <w:r w:rsidRPr="00B03766">
        <w:rPr>
          <w:rFonts w:ascii="Consolas" w:hAnsi="Consolas"/>
          <w:sz w:val="18"/>
          <w:lang w:val="es-ES"/>
        </w:rPr>
        <w:t>("B", "A"))</w:t>
      </w:r>
    </w:p>
    <w:p w14:paraId="7335632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6228DC9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"\n4. ELIMINAR la arista A -&gt; C y el vértice D")</w:t>
      </w:r>
    </w:p>
    <w:p w14:paraId="54A3E446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g.eliminar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("A", "C")</w:t>
      </w:r>
    </w:p>
    <w:p w14:paraId="2E793396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g.eliminar</w:t>
      </w:r>
      <w:proofErr w:type="gramEnd"/>
      <w:r w:rsidRPr="00B03766">
        <w:rPr>
          <w:rFonts w:ascii="Consolas" w:hAnsi="Consolas"/>
          <w:sz w:val="18"/>
          <w:lang w:val="es-ES"/>
        </w:rPr>
        <w:t>_vertice</w:t>
      </w:r>
      <w:proofErr w:type="spellEnd"/>
      <w:r w:rsidRPr="00B03766">
        <w:rPr>
          <w:rFonts w:ascii="Consolas" w:hAnsi="Consolas"/>
          <w:sz w:val="18"/>
          <w:lang w:val="es-ES"/>
        </w:rPr>
        <w:t>("D")</w:t>
      </w:r>
    </w:p>
    <w:p w14:paraId="7ABCD96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39EC60E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"\n5. LEER el grafo final")</w:t>
      </w:r>
    </w:p>
    <w:p w14:paraId="3C4EC275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g.leer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3486C6FD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318CB280" w14:textId="77777777" w:rsidR="00DF53F2" w:rsidRDefault="0086241C">
      <w:pPr>
        <w:spacing w:after="0"/>
      </w:pPr>
      <w:r>
        <w:rPr>
          <w:rFonts w:ascii="Consolas" w:hAnsi="Consolas"/>
          <w:sz w:val="18"/>
        </w:rPr>
        <w:t>if __name__ == "__main__":</w:t>
      </w:r>
    </w:p>
    <w:p w14:paraId="7DA8A320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main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)</w:t>
      </w:r>
    </w:p>
    <w:p w14:paraId="4986FF88" w14:textId="77777777" w:rsidR="00DF53F2" w:rsidRPr="00B03766" w:rsidRDefault="00DF53F2">
      <w:pPr>
        <w:rPr>
          <w:lang w:val="es-ES"/>
        </w:rPr>
      </w:pPr>
    </w:p>
    <w:p w14:paraId="5B05D674" w14:textId="77777777" w:rsidR="00DF53F2" w:rsidRPr="00B03766" w:rsidRDefault="0086241C">
      <w:pPr>
        <w:pStyle w:val="Ttulo3"/>
        <w:rPr>
          <w:lang w:val="es-ES"/>
        </w:rPr>
      </w:pPr>
      <w:r w:rsidRPr="00B03766">
        <w:rPr>
          <w:lang w:val="es-ES"/>
        </w:rPr>
        <w:t xml:space="preserve">Resultado al </w:t>
      </w:r>
      <w:r w:rsidRPr="00B03766">
        <w:rPr>
          <w:lang w:val="es-ES"/>
        </w:rPr>
        <w:t>ejecutarlo</w:t>
      </w:r>
    </w:p>
    <w:p w14:paraId="0A00F603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1. INSERTAR vértices y aristas</w:t>
      </w:r>
    </w:p>
    <w:p w14:paraId="61EA8AB5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7DD835B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2. LEER el grafo</w:t>
      </w:r>
    </w:p>
    <w:p w14:paraId="6A929AC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A -&gt; ['B', 'C']</w:t>
      </w:r>
    </w:p>
    <w:p w14:paraId="1547CB23" w14:textId="77777777" w:rsidR="00DF53F2" w:rsidRDefault="0086241C">
      <w:pPr>
        <w:spacing w:after="0"/>
      </w:pPr>
      <w:r>
        <w:rPr>
          <w:rFonts w:ascii="Consolas" w:hAnsi="Consolas"/>
          <w:sz w:val="18"/>
        </w:rPr>
        <w:t>B -&gt; ['D']</w:t>
      </w:r>
    </w:p>
    <w:p w14:paraId="7E48BC34" w14:textId="77777777" w:rsidR="00DF53F2" w:rsidRDefault="0086241C">
      <w:pPr>
        <w:spacing w:after="0"/>
      </w:pPr>
      <w:r>
        <w:rPr>
          <w:rFonts w:ascii="Consolas" w:hAnsi="Consolas"/>
          <w:sz w:val="18"/>
        </w:rPr>
        <w:t>C -&gt; ['D']</w:t>
      </w:r>
    </w:p>
    <w:p w14:paraId="47690376" w14:textId="77777777" w:rsidR="00DF53F2" w:rsidRDefault="0086241C">
      <w:pPr>
        <w:spacing w:after="0"/>
      </w:pPr>
      <w:r>
        <w:rPr>
          <w:rFonts w:ascii="Consolas" w:hAnsi="Consolas"/>
          <w:sz w:val="18"/>
        </w:rPr>
        <w:t>D -&gt; ['A']</w:t>
      </w:r>
    </w:p>
    <w:p w14:paraId="22B6A75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543EE73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3. BUSCAR</w:t>
      </w:r>
    </w:p>
    <w:p w14:paraId="0C39C3D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¿Existe el vértice B? True</w:t>
      </w:r>
    </w:p>
    <w:p w14:paraId="1F1AB6D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¿Existe la arista A -&gt; B? True</w:t>
      </w:r>
    </w:p>
    <w:p w14:paraId="5EE4541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¿Existe la arista B -&gt; A? False</w:t>
      </w:r>
    </w:p>
    <w:p w14:paraId="787B6406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30B940A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4. ELIMINAR la arista A -&gt; C y el </w:t>
      </w:r>
      <w:r w:rsidRPr="00B03766">
        <w:rPr>
          <w:rFonts w:ascii="Consolas" w:hAnsi="Consolas"/>
          <w:sz w:val="18"/>
          <w:lang w:val="es-ES"/>
        </w:rPr>
        <w:t>vértice D</w:t>
      </w:r>
    </w:p>
    <w:p w14:paraId="4DF3087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7F995C8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5. LEER el grafo final</w:t>
      </w:r>
    </w:p>
    <w:p w14:paraId="397EAA7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A -&gt; ['B']</w:t>
      </w:r>
    </w:p>
    <w:p w14:paraId="4B5D61F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B -&gt; []</w:t>
      </w:r>
    </w:p>
    <w:p w14:paraId="5884A51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>C -&gt; []</w:t>
      </w:r>
    </w:p>
    <w:p w14:paraId="73BF1596" w14:textId="77777777" w:rsidR="00DF53F2" w:rsidRPr="00B03766" w:rsidRDefault="00DF53F2">
      <w:pPr>
        <w:rPr>
          <w:lang w:val="es-ES"/>
        </w:rPr>
      </w:pPr>
    </w:p>
    <w:p w14:paraId="04AC0359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>Explicación: primero se crean los vértices A, B, C, D y las aristas. Luego se lee el grafo, se busca, se eliminan la arista A -&gt; C y el vértice D, y finalmente se lee el grafo otra vez para ver</w:t>
      </w:r>
      <w:r w:rsidRPr="00B03766">
        <w:rPr>
          <w:lang w:val="es-ES"/>
        </w:rPr>
        <w:t xml:space="preserve"> el cambio.</w:t>
      </w:r>
    </w:p>
    <w:p w14:paraId="56091784" w14:textId="77777777" w:rsidR="00DF53F2" w:rsidRDefault="0086241C">
      <w:pPr>
        <w:jc w:val="center"/>
      </w:pPr>
      <w:r>
        <w:rPr>
          <w:noProof/>
        </w:rPr>
        <w:lastRenderedPageBreak/>
        <w:drawing>
          <wp:inline distT="0" distB="0" distL="0" distR="0" wp14:anchorId="44A74074" wp14:editId="5F607469">
            <wp:extent cx="3108960" cy="35513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grafo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55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06E9" w14:textId="77777777" w:rsidR="00DF53F2" w:rsidRPr="00B03766" w:rsidRDefault="0086241C">
      <w:pPr>
        <w:jc w:val="center"/>
        <w:rPr>
          <w:lang w:val="es-ES"/>
        </w:rPr>
      </w:pPr>
      <w:r w:rsidRPr="00B03766">
        <w:rPr>
          <w:i/>
          <w:sz w:val="18"/>
          <w:lang w:val="es-ES"/>
        </w:rPr>
        <w:t>Figura 5. Grafo final después de eliminar la arista A → C y el vértice D.</w:t>
      </w:r>
    </w:p>
    <w:p w14:paraId="3B8DD7F6" w14:textId="77777777" w:rsidR="00DF53F2" w:rsidRPr="00B03766" w:rsidRDefault="0086241C">
      <w:pPr>
        <w:pStyle w:val="Ttulo1"/>
        <w:rPr>
          <w:lang w:val="es-ES"/>
        </w:rPr>
      </w:pPr>
      <w:r w:rsidRPr="00B03766">
        <w:rPr>
          <w:lang w:val="es-ES"/>
        </w:rPr>
        <w:t>6. Versión 2: algoritmo con valores ingresados por teclado</w:t>
      </w:r>
    </w:p>
    <w:p w14:paraId="4BA2BE80" w14:textId="77777777" w:rsidR="00DF53F2" w:rsidRPr="00B03766" w:rsidRDefault="0086241C">
      <w:pPr>
        <w:rPr>
          <w:lang w:val="es-ES"/>
        </w:rPr>
      </w:pPr>
      <w:r w:rsidRPr="00B03766">
        <w:rPr>
          <w:lang w:val="es-ES"/>
        </w:rPr>
        <w:t xml:space="preserve">En esta versión el usuario decide qué hacer mediante un menú. La función </w:t>
      </w:r>
      <w:proofErr w:type="gramStart"/>
      <w:r w:rsidRPr="00B03766">
        <w:rPr>
          <w:lang w:val="es-ES"/>
        </w:rPr>
        <w:t>input(</w:t>
      </w:r>
      <w:proofErr w:type="gramEnd"/>
      <w:r w:rsidRPr="00B03766">
        <w:rPr>
          <w:lang w:val="es-ES"/>
        </w:rPr>
        <w:t>) lee lo que el usuario escrib</w:t>
      </w:r>
      <w:r w:rsidRPr="00B03766">
        <w:rPr>
          <w:lang w:val="es-ES"/>
        </w:rPr>
        <w:t>e.</w:t>
      </w:r>
    </w:p>
    <w:p w14:paraId="3D730EF0" w14:textId="77777777" w:rsidR="00DF53F2" w:rsidRPr="001018A2" w:rsidRDefault="0086241C">
      <w:pPr>
        <w:pStyle w:val="Ttulo3"/>
        <w:rPr>
          <w:lang w:val="es-ES"/>
        </w:rPr>
      </w:pPr>
      <w:r>
        <w:t xml:space="preserve">Pasos del </w:t>
      </w:r>
      <w:proofErr w:type="spellStart"/>
      <w:r>
        <w:t>programa</w:t>
      </w:r>
      <w:proofErr w:type="spellEnd"/>
    </w:p>
    <w:p w14:paraId="0210F03F" w14:textId="77777777" w:rsidR="00DF53F2" w:rsidRPr="00B03766" w:rsidRDefault="0086241C" w:rsidP="003B79A2">
      <w:pPr>
        <w:pStyle w:val="Listaconnmeros"/>
        <w:numPr>
          <w:ilvl w:val="0"/>
          <w:numId w:val="15"/>
        </w:numPr>
        <w:rPr>
          <w:lang w:val="es-ES"/>
        </w:rPr>
      </w:pPr>
      <w:r w:rsidRPr="00B03766">
        <w:rPr>
          <w:lang w:val="es-ES"/>
        </w:rPr>
        <w:t>Se crea un grafo vacío.</w:t>
      </w:r>
    </w:p>
    <w:p w14:paraId="5EDD594E" w14:textId="77777777" w:rsidR="00DF53F2" w:rsidRPr="00B03766" w:rsidRDefault="0086241C" w:rsidP="003B79A2">
      <w:pPr>
        <w:pStyle w:val="Listaconnmeros"/>
        <w:numPr>
          <w:ilvl w:val="0"/>
          <w:numId w:val="15"/>
        </w:numPr>
        <w:rPr>
          <w:lang w:val="es-ES"/>
        </w:rPr>
      </w:pPr>
      <w:r w:rsidRPr="00B03766">
        <w:rPr>
          <w:lang w:val="es-ES"/>
        </w:rPr>
        <w:t>Se muestra el menú de opciones y se espera la elección del usuario.</w:t>
      </w:r>
    </w:p>
    <w:p w14:paraId="6CB7FCEC" w14:textId="77777777" w:rsidR="00DF53F2" w:rsidRPr="00B03766" w:rsidRDefault="0086241C" w:rsidP="003B79A2">
      <w:pPr>
        <w:pStyle w:val="Listaconnmeros"/>
        <w:numPr>
          <w:ilvl w:val="0"/>
          <w:numId w:val="15"/>
        </w:numPr>
        <w:rPr>
          <w:lang w:val="es-ES"/>
        </w:rPr>
      </w:pPr>
      <w:r w:rsidRPr="00B03766">
        <w:rPr>
          <w:lang w:val="es-ES"/>
        </w:rPr>
        <w:t xml:space="preserve">Según la opción, se piden los datos (vértices) con </w:t>
      </w:r>
      <w:proofErr w:type="gramStart"/>
      <w:r w:rsidRPr="00B03766">
        <w:rPr>
          <w:lang w:val="es-ES"/>
        </w:rPr>
        <w:t>input(</w:t>
      </w:r>
      <w:proofErr w:type="gramEnd"/>
      <w:r w:rsidRPr="00B03766">
        <w:rPr>
          <w:lang w:val="es-ES"/>
        </w:rPr>
        <w:t>).</w:t>
      </w:r>
    </w:p>
    <w:p w14:paraId="696ED6AE" w14:textId="77777777" w:rsidR="00DF53F2" w:rsidRPr="00B03766" w:rsidRDefault="0086241C" w:rsidP="003B79A2">
      <w:pPr>
        <w:pStyle w:val="Listaconnmeros"/>
        <w:numPr>
          <w:ilvl w:val="0"/>
          <w:numId w:val="15"/>
        </w:numPr>
        <w:rPr>
          <w:lang w:val="es-ES"/>
        </w:rPr>
      </w:pPr>
      <w:r w:rsidRPr="00B03766">
        <w:rPr>
          <w:lang w:val="es-ES"/>
        </w:rPr>
        <w:t xml:space="preserve">Se llama al método correspondiente de la clase </w:t>
      </w:r>
      <w:proofErr w:type="spellStart"/>
      <w:r w:rsidRPr="00B03766">
        <w:rPr>
          <w:lang w:val="es-ES"/>
        </w:rPr>
        <w:t>Digrafo</w:t>
      </w:r>
      <w:proofErr w:type="spellEnd"/>
      <w:r w:rsidRPr="00B03766">
        <w:rPr>
          <w:lang w:val="es-ES"/>
        </w:rPr>
        <w:t>.</w:t>
      </w:r>
    </w:p>
    <w:p w14:paraId="5C2EAF3F" w14:textId="469C7AD6" w:rsidR="00DF53F2" w:rsidRDefault="0086241C" w:rsidP="003B79A2">
      <w:pPr>
        <w:pStyle w:val="Listaconnmeros"/>
        <w:numPr>
          <w:ilvl w:val="0"/>
          <w:numId w:val="15"/>
        </w:numPr>
        <w:rPr>
          <w:lang w:val="es-ES"/>
        </w:rPr>
      </w:pPr>
      <w:r w:rsidRPr="00B03766">
        <w:rPr>
          <w:lang w:val="es-ES"/>
        </w:rPr>
        <w:t xml:space="preserve">Se muestra el </w:t>
      </w:r>
      <w:r w:rsidRPr="00B03766">
        <w:rPr>
          <w:lang w:val="es-ES"/>
        </w:rPr>
        <w:t xml:space="preserve">resultado. El ciclo </w:t>
      </w:r>
      <w:proofErr w:type="spellStart"/>
      <w:r w:rsidRPr="00B03766">
        <w:rPr>
          <w:lang w:val="es-ES"/>
        </w:rPr>
        <w:t>while</w:t>
      </w:r>
      <w:proofErr w:type="spellEnd"/>
      <w:r w:rsidRPr="00B03766">
        <w:rPr>
          <w:lang w:val="es-ES"/>
        </w:rPr>
        <w:t xml:space="preserve"> se repite hasta que el usuario elija 0 (salir).</w:t>
      </w:r>
    </w:p>
    <w:p w14:paraId="7C212E71" w14:textId="1FFFA8ED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2E0059F3" w14:textId="5E878E8D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117497CF" w14:textId="40F098D8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69247C98" w14:textId="37CCC32A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4567E3F8" w14:textId="3DA18666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78ADC0B5" w14:textId="3CC6CECC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31F84971" w14:textId="1D264C05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613F18BB" w14:textId="4CA4B19F" w:rsidR="00931553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653F0BFB" w14:textId="77777777" w:rsidR="00931553" w:rsidRPr="00B03766" w:rsidRDefault="00931553" w:rsidP="00931553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14:paraId="0605DC28" w14:textId="77777777" w:rsidR="00DF53F2" w:rsidRPr="00B03766" w:rsidRDefault="0086241C">
      <w:pPr>
        <w:pStyle w:val="Ttulo3"/>
        <w:rPr>
          <w:lang w:val="es-ES"/>
        </w:rPr>
      </w:pPr>
      <w:r w:rsidRPr="00B03766">
        <w:rPr>
          <w:lang w:val="es-ES"/>
        </w:rPr>
        <w:lastRenderedPageBreak/>
        <w:t>Código completo</w:t>
      </w:r>
    </w:p>
    <w:p w14:paraId="29DB9CF6" w14:textId="77777777" w:rsidR="00DF53F2" w:rsidRPr="00B03766" w:rsidRDefault="0086241C">
      <w:pPr>
        <w:spacing w:after="0"/>
        <w:rPr>
          <w:lang w:val="es-ES"/>
        </w:rPr>
      </w:pPr>
      <w:proofErr w:type="spellStart"/>
      <w:r w:rsidRPr="00B03766">
        <w:rPr>
          <w:rFonts w:ascii="Consolas" w:hAnsi="Consolas"/>
          <w:sz w:val="18"/>
          <w:lang w:val="es-ES"/>
        </w:rPr>
        <w:t>class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Digrafo</w:t>
      </w:r>
      <w:proofErr w:type="spellEnd"/>
      <w:r w:rsidRPr="00B03766">
        <w:rPr>
          <w:rFonts w:ascii="Consolas" w:hAnsi="Consolas"/>
          <w:sz w:val="18"/>
          <w:lang w:val="es-ES"/>
        </w:rPr>
        <w:t>:</w:t>
      </w:r>
    </w:p>
    <w:p w14:paraId="69214635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__</w:t>
      </w:r>
      <w:proofErr w:type="spellStart"/>
      <w:r w:rsidRPr="00B03766">
        <w:rPr>
          <w:rFonts w:ascii="Consolas" w:hAnsi="Consolas"/>
          <w:sz w:val="18"/>
          <w:lang w:val="es-ES"/>
        </w:rPr>
        <w:t>init</w:t>
      </w:r>
      <w:proofErr w:type="spellEnd"/>
      <w:r w:rsidRPr="00B03766">
        <w:rPr>
          <w:rFonts w:ascii="Consolas" w:hAnsi="Consolas"/>
          <w:sz w:val="18"/>
          <w:lang w:val="es-ES"/>
        </w:rPr>
        <w:t>__(</w:t>
      </w:r>
      <w:proofErr w:type="spellStart"/>
      <w:r w:rsidRPr="00B03766">
        <w:rPr>
          <w:rFonts w:ascii="Consolas" w:hAnsi="Consolas"/>
          <w:sz w:val="18"/>
          <w:lang w:val="es-ES"/>
        </w:rPr>
        <w:t>self</w:t>
      </w:r>
      <w:proofErr w:type="spellEnd"/>
      <w:r w:rsidRPr="00B03766">
        <w:rPr>
          <w:rFonts w:ascii="Consolas" w:hAnsi="Consolas"/>
          <w:sz w:val="18"/>
          <w:lang w:val="es-ES"/>
        </w:rPr>
        <w:t>):</w:t>
      </w:r>
    </w:p>
    <w:p w14:paraId="3C8F4BF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# Diccionario: cada vértice guarda la lista de vértices a los que apunta</w:t>
      </w:r>
    </w:p>
    <w:p w14:paraId="60627ECC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self.adyacencia</w:t>
      </w:r>
      <w:proofErr w:type="spellEnd"/>
      <w:proofErr w:type="gramEnd"/>
      <w:r>
        <w:rPr>
          <w:rFonts w:ascii="Consolas" w:hAnsi="Consolas"/>
          <w:sz w:val="18"/>
        </w:rPr>
        <w:t xml:space="preserve"> = {}</w:t>
      </w:r>
    </w:p>
    <w:p w14:paraId="3DA7552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577B0C2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inserta</w:t>
      </w:r>
      <w:r>
        <w:rPr>
          <w:rFonts w:ascii="Consolas" w:hAnsi="Consolas"/>
          <w:sz w:val="18"/>
        </w:rPr>
        <w:t>r_vertice(self, v):</w:t>
      </w:r>
    </w:p>
    <w:p w14:paraId="268E9448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if v in self.adyacencia:</w:t>
      </w:r>
    </w:p>
    <w:p w14:paraId="46DB4CA5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return False</w:t>
      </w:r>
    </w:p>
    <w:p w14:paraId="66184283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self.adyacencia[v] = []</w:t>
      </w:r>
    </w:p>
    <w:p w14:paraId="4BBC7CFF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19142193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3458BD33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insertar_arista(self, origen, destino):</w:t>
      </w:r>
    </w:p>
    <w:p w14:paraId="4B5F1B3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self.insertar_vertice(origen)</w:t>
      </w:r>
    </w:p>
    <w:p w14:paraId="1AA467C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self.insertar_vertice(destino)</w:t>
      </w:r>
    </w:p>
    <w:p w14:paraId="302DD964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if destino in self.adyacencia[origen]:</w:t>
      </w:r>
    </w:p>
    <w:p w14:paraId="69F9AF9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return False</w:t>
      </w:r>
    </w:p>
    <w:p w14:paraId="2AD1FAA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self.adyacencia[origen].append(destino)</w:t>
      </w:r>
    </w:p>
    <w:p w14:paraId="548A182F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50CEA767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22F8FC93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buscar_vertice(self, v):</w:t>
      </w:r>
    </w:p>
    <w:p w14:paraId="44FE6B4B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v in self.adyacencia</w:t>
      </w:r>
    </w:p>
    <w:p w14:paraId="6F66F88E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5C5A5765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buscar_</w:t>
      </w:r>
      <w:proofErr w:type="gramStart"/>
      <w:r w:rsidRPr="00B03766">
        <w:rPr>
          <w:rFonts w:ascii="Consolas" w:hAnsi="Consolas"/>
          <w:sz w:val="18"/>
          <w:lang w:val="es-ES"/>
        </w:rPr>
        <w:t>arista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spellStart"/>
      <w:proofErr w:type="gramEnd"/>
      <w:r w:rsidRPr="00B03766">
        <w:rPr>
          <w:rFonts w:ascii="Consolas" w:hAnsi="Consolas"/>
          <w:sz w:val="18"/>
          <w:lang w:val="es-ES"/>
        </w:rPr>
        <w:t>self</w:t>
      </w:r>
      <w:proofErr w:type="spellEnd"/>
      <w:r w:rsidRPr="00B03766">
        <w:rPr>
          <w:rFonts w:ascii="Consolas" w:hAnsi="Consolas"/>
          <w:sz w:val="18"/>
          <w:lang w:val="es-ES"/>
        </w:rPr>
        <w:t>, origen, destino):</w:t>
      </w:r>
    </w:p>
    <w:p w14:paraId="10D7A89E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return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origen in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self.adyacencia</w:t>
      </w:r>
      <w:proofErr w:type="spellEnd"/>
      <w:proofErr w:type="gramEnd"/>
      <w:r w:rsidRPr="00B03766">
        <w:rPr>
          <w:rFonts w:ascii="Consolas" w:hAnsi="Consolas"/>
          <w:sz w:val="18"/>
          <w:lang w:val="es-ES"/>
        </w:rPr>
        <w:t xml:space="preserve"> and destino in </w:t>
      </w:r>
      <w:proofErr w:type="spellStart"/>
      <w:r w:rsidRPr="00B03766">
        <w:rPr>
          <w:rFonts w:ascii="Consolas" w:hAnsi="Consolas"/>
          <w:sz w:val="18"/>
          <w:lang w:val="es-ES"/>
        </w:rPr>
        <w:t>self.adyacencia</w:t>
      </w:r>
      <w:proofErr w:type="spellEnd"/>
      <w:r w:rsidRPr="00B03766">
        <w:rPr>
          <w:rFonts w:ascii="Consolas" w:hAnsi="Consolas"/>
          <w:sz w:val="18"/>
          <w:lang w:val="es-ES"/>
        </w:rPr>
        <w:t>[origen]</w:t>
      </w:r>
    </w:p>
    <w:p w14:paraId="3C6C7098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27283DB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eliminar_</w:t>
      </w:r>
      <w:proofErr w:type="gramStart"/>
      <w:r w:rsidRPr="00B03766">
        <w:rPr>
          <w:rFonts w:ascii="Consolas" w:hAnsi="Consolas"/>
          <w:sz w:val="18"/>
          <w:lang w:val="es-ES"/>
        </w:rPr>
        <w:t>arista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spellStart"/>
      <w:proofErr w:type="gramEnd"/>
      <w:r w:rsidRPr="00B03766">
        <w:rPr>
          <w:rFonts w:ascii="Consolas" w:hAnsi="Consolas"/>
          <w:sz w:val="18"/>
          <w:lang w:val="es-ES"/>
        </w:rPr>
        <w:t>self</w:t>
      </w:r>
      <w:proofErr w:type="spellEnd"/>
      <w:r w:rsidRPr="00B03766">
        <w:rPr>
          <w:rFonts w:ascii="Consolas" w:hAnsi="Consolas"/>
          <w:sz w:val="18"/>
          <w:lang w:val="es-ES"/>
        </w:rPr>
        <w:t>, origen, destino):</w:t>
      </w:r>
    </w:p>
    <w:p w14:paraId="4DD4DF7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not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self.buscar</w:t>
      </w:r>
      <w:proofErr w:type="gramEnd"/>
      <w:r w:rsidRPr="00B03766">
        <w:rPr>
          <w:rFonts w:ascii="Consolas" w:hAnsi="Consolas"/>
          <w:sz w:val="18"/>
          <w:lang w:val="es-ES"/>
        </w:rPr>
        <w:t>_arista</w:t>
      </w:r>
      <w:proofErr w:type="spellEnd"/>
      <w:r w:rsidRPr="00B03766">
        <w:rPr>
          <w:rFonts w:ascii="Consolas" w:hAnsi="Consolas"/>
          <w:sz w:val="18"/>
          <w:lang w:val="es-ES"/>
        </w:rPr>
        <w:t>(origen, destino):</w:t>
      </w:r>
    </w:p>
    <w:p w14:paraId="7A8E8CDB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r>
        <w:rPr>
          <w:rFonts w:ascii="Consolas" w:hAnsi="Consolas"/>
          <w:sz w:val="18"/>
        </w:rPr>
        <w:t>return False</w:t>
      </w:r>
    </w:p>
    <w:p w14:paraId="49BEB494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self.adyacencia[origen].remove(destino)</w:t>
      </w:r>
    </w:p>
    <w:p w14:paraId="342277E5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295E55C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230D4EA5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eliminar_vertice(self, v):</w:t>
      </w:r>
    </w:p>
    <w:p w14:paraId="508ECEE1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if v not in self.adyacencia:</w:t>
      </w:r>
    </w:p>
    <w:p w14:paraId="11A37DC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return False</w:t>
      </w:r>
    </w:p>
    <w:p w14:paraId="481C4428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del </w:t>
      </w:r>
      <w:r>
        <w:rPr>
          <w:rFonts w:ascii="Consolas" w:hAnsi="Consolas"/>
          <w:sz w:val="18"/>
        </w:rPr>
        <w:t>self.adyacencia[v]</w:t>
      </w:r>
    </w:p>
    <w:p w14:paraId="7F6F93B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for destinos in self.adyacencia.values():</w:t>
      </w:r>
    </w:p>
    <w:p w14:paraId="76829D82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if v in destinos:</w:t>
      </w:r>
    </w:p>
    <w:p w14:paraId="0BE16FC1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        destinos.remove(v)</w:t>
      </w:r>
    </w:p>
    <w:p w14:paraId="6288E566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return True</w:t>
      </w:r>
    </w:p>
    <w:p w14:paraId="38D5734A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6FB4B3AC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def leer(self):</w:t>
      </w:r>
    </w:p>
    <w:p w14:paraId="025DCCDE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not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self.adyacencia</w:t>
      </w:r>
      <w:proofErr w:type="spellEnd"/>
      <w:proofErr w:type="gramEnd"/>
      <w:r w:rsidRPr="00B03766">
        <w:rPr>
          <w:rFonts w:ascii="Consolas" w:hAnsi="Consolas"/>
          <w:sz w:val="18"/>
          <w:lang w:val="es-ES"/>
        </w:rPr>
        <w:t>:</w:t>
      </w:r>
    </w:p>
    <w:p w14:paraId="63890C08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"El grafo está vacío.")</w:t>
      </w:r>
    </w:p>
    <w:p w14:paraId="1B9F6F45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  </w:t>
      </w:r>
      <w:r w:rsidRPr="00B03766">
        <w:rPr>
          <w:rFonts w:ascii="Consolas" w:hAnsi="Consolas"/>
          <w:sz w:val="18"/>
          <w:lang w:val="es-ES"/>
        </w:rPr>
        <w:t xml:space="preserve">      </w:t>
      </w:r>
      <w:r>
        <w:rPr>
          <w:rFonts w:ascii="Consolas" w:hAnsi="Consolas"/>
          <w:sz w:val="18"/>
        </w:rPr>
        <w:t>return</w:t>
      </w:r>
    </w:p>
    <w:p w14:paraId="4E7C64CF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for v, destinos in self.adyacencia.items():</w:t>
      </w:r>
    </w:p>
    <w:p w14:paraId="153442A0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t xml:space="preserve">            </w:t>
      </w:r>
      <w:proofErr w:type="spell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(f"{v} -&gt; {destinos}")</w:t>
      </w:r>
    </w:p>
    <w:p w14:paraId="10ECBD68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652B0AFB" w14:textId="77777777" w:rsidR="00DF53F2" w:rsidRPr="00B03766" w:rsidRDefault="0086241C">
      <w:pPr>
        <w:spacing w:after="0"/>
        <w:rPr>
          <w:lang w:val="es-ES"/>
        </w:rPr>
      </w:pP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pedir(texto):</w:t>
      </w:r>
    </w:p>
    <w:p w14:paraId="3F5134F9" w14:textId="77777777" w:rsidR="00DF53F2" w:rsidRDefault="0086241C">
      <w:pPr>
        <w:spacing w:after="0"/>
      </w:pPr>
      <w:r w:rsidRPr="00B03766">
        <w:rPr>
          <w:rFonts w:ascii="Consolas" w:hAnsi="Consolas"/>
          <w:sz w:val="18"/>
          <w:lang w:val="es-ES"/>
        </w:rPr>
        <w:t xml:space="preserve">    </w:t>
      </w:r>
      <w:r>
        <w:rPr>
          <w:rFonts w:ascii="Consolas" w:hAnsi="Consolas"/>
          <w:sz w:val="18"/>
        </w:rPr>
        <w:t>while True:</w:t>
      </w:r>
    </w:p>
    <w:p w14:paraId="2969FC9D" w14:textId="77777777" w:rsidR="00DF53F2" w:rsidRDefault="0086241C">
      <w:pPr>
        <w:spacing w:after="0"/>
      </w:pPr>
      <w:r>
        <w:rPr>
          <w:rFonts w:ascii="Consolas" w:hAnsi="Consolas"/>
          <w:sz w:val="18"/>
        </w:rPr>
        <w:t xml:space="preserve">        valor = input(texto).strip()</w:t>
      </w:r>
    </w:p>
    <w:p w14:paraId="620CE9CD" w14:textId="77777777" w:rsidR="00DF53F2" w:rsidRPr="00B03766" w:rsidRDefault="0086241C">
      <w:pPr>
        <w:spacing w:after="0"/>
        <w:rPr>
          <w:lang w:val="es-ES"/>
        </w:rPr>
      </w:pPr>
      <w:r>
        <w:rPr>
          <w:rFonts w:ascii="Consolas" w:hAnsi="Consolas"/>
          <w:sz w:val="18"/>
        </w:rPr>
        <w:lastRenderedPageBreak/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valor:</w:t>
      </w:r>
    </w:p>
    <w:p w14:paraId="2472445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r w:rsidRPr="00B03766">
        <w:rPr>
          <w:rFonts w:ascii="Consolas" w:hAnsi="Consolas"/>
          <w:sz w:val="18"/>
          <w:lang w:val="es-ES"/>
        </w:rPr>
        <w:t>return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valor</w:t>
      </w:r>
    </w:p>
    <w:p w14:paraId="4EB4F33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  El valor no puede estar vacío.")</w:t>
      </w:r>
    </w:p>
    <w:p w14:paraId="0EE403A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5C6D5371" w14:textId="77777777" w:rsidR="00DF53F2" w:rsidRPr="00B03766" w:rsidRDefault="0086241C">
      <w:pPr>
        <w:spacing w:after="0"/>
        <w:rPr>
          <w:lang w:val="es-ES"/>
        </w:rPr>
      </w:pPr>
      <w:proofErr w:type="spellStart"/>
      <w:r w:rsidRPr="00B03766">
        <w:rPr>
          <w:rFonts w:ascii="Consolas" w:hAnsi="Consolas"/>
          <w:sz w:val="18"/>
          <w:lang w:val="es-ES"/>
        </w:rPr>
        <w:t>def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menu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):</w:t>
      </w:r>
    </w:p>
    <w:p w14:paraId="6927093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grafo =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Digrafo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)</w:t>
      </w:r>
    </w:p>
    <w:p w14:paraId="199963C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r w:rsidRPr="00B03766">
        <w:rPr>
          <w:rFonts w:ascii="Consolas" w:hAnsi="Consolas"/>
          <w:sz w:val="18"/>
          <w:lang w:val="es-ES"/>
        </w:rPr>
        <w:t>while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True:</w:t>
      </w:r>
    </w:p>
    <w:p w14:paraId="2C9609EF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"\n========== MENÚ ==========")</w:t>
      </w:r>
    </w:p>
    <w:p w14:paraId="1307EF9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"1. Insertar vértice")</w:t>
      </w:r>
    </w:p>
    <w:p w14:paraId="327F3E8F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"2. Insertar arista (origen -&gt; destino)")</w:t>
      </w:r>
    </w:p>
    <w:p w14:paraId="568FD175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</w:t>
      </w:r>
      <w:r w:rsidRPr="00B03766">
        <w:rPr>
          <w:rFonts w:ascii="Consolas" w:hAnsi="Consolas"/>
          <w:sz w:val="18"/>
          <w:lang w:val="es-ES"/>
        </w:rPr>
        <w:t>3. Buscar vértice")</w:t>
      </w:r>
    </w:p>
    <w:p w14:paraId="666369B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"4. Buscar arista")</w:t>
      </w:r>
    </w:p>
    <w:p w14:paraId="0EDB871F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"5. Eliminar vértice")</w:t>
      </w:r>
    </w:p>
    <w:p w14:paraId="16DB6A7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"6. Eliminar arista")</w:t>
      </w:r>
    </w:p>
    <w:p w14:paraId="7A90CFB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"7. Leer grafo")</w:t>
      </w:r>
    </w:p>
    <w:p w14:paraId="207C9F6E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"0. Salir")</w:t>
      </w:r>
    </w:p>
    <w:p w14:paraId="67FD089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 </w:t>
      </w:r>
      <w:proofErr w:type="gramStart"/>
      <w:r w:rsidRPr="00B03766">
        <w:rPr>
          <w:rFonts w:ascii="Consolas" w:hAnsi="Consolas"/>
          <w:sz w:val="18"/>
          <w:lang w:val="es-ES"/>
        </w:rPr>
        <w:t>input(</w:t>
      </w:r>
      <w:proofErr w:type="gramEnd"/>
      <w:r w:rsidRPr="00B03766">
        <w:rPr>
          <w:rFonts w:ascii="Consolas" w:hAnsi="Consolas"/>
          <w:sz w:val="18"/>
          <w:lang w:val="es-ES"/>
        </w:rPr>
        <w:t>"Elija una opción: ").</w:t>
      </w:r>
      <w:proofErr w:type="spellStart"/>
      <w:r w:rsidRPr="00B03766">
        <w:rPr>
          <w:rFonts w:ascii="Consolas" w:hAnsi="Consolas"/>
          <w:sz w:val="18"/>
          <w:lang w:val="es-ES"/>
        </w:rPr>
        <w:t>strip</w:t>
      </w:r>
      <w:proofErr w:type="spellEnd"/>
      <w:r w:rsidRPr="00B03766">
        <w:rPr>
          <w:rFonts w:ascii="Consolas" w:hAnsi="Consolas"/>
          <w:sz w:val="18"/>
          <w:lang w:val="es-ES"/>
        </w:rPr>
        <w:t>()</w:t>
      </w:r>
    </w:p>
    <w:p w14:paraId="71405E14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4D66067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"1":</w:t>
      </w:r>
    </w:p>
    <w:p w14:paraId="5E1233E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v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"Nombre del vértice: ")</w:t>
      </w:r>
    </w:p>
    <w:p w14:paraId="7B5D313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"Vértice insertado."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grafo.insertar_vertice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(v)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"Ese vértice ya existe.")</w:t>
      </w:r>
    </w:p>
    <w:p w14:paraId="41366CE4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"2":</w:t>
      </w:r>
    </w:p>
    <w:p w14:paraId="5FFC332E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o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"Vértice origen: ")</w:t>
      </w:r>
    </w:p>
    <w:p w14:paraId="6944491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d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"Vértice destino: ")</w:t>
      </w:r>
    </w:p>
    <w:p w14:paraId="7BB41DD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"Arista insertada."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grafo.insertar_arista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(o, d)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"Esa arista ya existe.")</w:t>
      </w:r>
    </w:p>
    <w:p w14:paraId="47E8B27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"3":</w:t>
      </w:r>
    </w:p>
    <w:p w14:paraId="451278E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v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"Vértice a buscar: ")</w:t>
      </w:r>
    </w:p>
    <w:p w14:paraId="70B45C2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"Sí existe."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grafo.bu</w:t>
      </w:r>
      <w:r w:rsidRPr="00B03766">
        <w:rPr>
          <w:rFonts w:ascii="Consolas" w:hAnsi="Consolas"/>
          <w:sz w:val="18"/>
          <w:lang w:val="es-ES"/>
        </w:rPr>
        <w:t>scar_vertice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(v)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"No existe.")</w:t>
      </w:r>
    </w:p>
    <w:p w14:paraId="52402D24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"4":</w:t>
      </w:r>
    </w:p>
    <w:p w14:paraId="0310AA5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o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"Origen: ")</w:t>
      </w:r>
    </w:p>
    <w:p w14:paraId="3164043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d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"Destino: ")</w:t>
      </w:r>
    </w:p>
    <w:p w14:paraId="6503147D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"La arista existe."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grafo.buscar_arista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(o, d)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"La arista no existe.")</w:t>
      </w:r>
    </w:p>
    <w:p w14:paraId="4235F413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"5":</w:t>
      </w:r>
    </w:p>
    <w:p w14:paraId="2AE14FA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v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"Vértice a eliminar: ")</w:t>
      </w:r>
    </w:p>
    <w:p w14:paraId="20B874F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"Vértice eliminado."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grafo.eliminar_vertice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(v)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"Ese vértice </w:t>
      </w:r>
      <w:r w:rsidRPr="00B03766">
        <w:rPr>
          <w:rFonts w:ascii="Consolas" w:hAnsi="Consolas"/>
          <w:sz w:val="18"/>
          <w:lang w:val="es-ES"/>
        </w:rPr>
        <w:t>no existe.")</w:t>
      </w:r>
    </w:p>
    <w:p w14:paraId="5F6CA27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"6":</w:t>
      </w:r>
    </w:p>
    <w:p w14:paraId="65A09A0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o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"Origen: ")</w:t>
      </w:r>
    </w:p>
    <w:p w14:paraId="5D42A5C2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d = </w:t>
      </w:r>
      <w:proofErr w:type="gramStart"/>
      <w:r w:rsidRPr="00B03766">
        <w:rPr>
          <w:rFonts w:ascii="Consolas" w:hAnsi="Consolas"/>
          <w:sz w:val="18"/>
          <w:lang w:val="es-ES"/>
        </w:rPr>
        <w:t>pedir(</w:t>
      </w:r>
      <w:proofErr w:type="gramEnd"/>
      <w:r w:rsidRPr="00B03766">
        <w:rPr>
          <w:rFonts w:ascii="Consolas" w:hAnsi="Consolas"/>
          <w:sz w:val="18"/>
          <w:lang w:val="es-ES"/>
        </w:rPr>
        <w:t>"Destino: ")</w:t>
      </w:r>
    </w:p>
    <w:p w14:paraId="60DDF6CA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 xml:space="preserve">"Arista eliminada." </w:t>
      </w:r>
      <w:proofErr w:type="spellStart"/>
      <w:r w:rsidRPr="00B03766">
        <w:rPr>
          <w:rFonts w:ascii="Consolas" w:hAnsi="Consolas"/>
          <w:sz w:val="18"/>
          <w:lang w:val="es-ES"/>
        </w:rPr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grafo.eliminar_arista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(o, d)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"Esa arista no existe.")</w:t>
      </w:r>
    </w:p>
    <w:p w14:paraId="3E51922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"7":</w:t>
      </w:r>
    </w:p>
    <w:p w14:paraId="5A5FC14C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grafo.l</w:t>
      </w:r>
      <w:r w:rsidRPr="00B03766">
        <w:rPr>
          <w:rFonts w:ascii="Consolas" w:hAnsi="Consolas"/>
          <w:sz w:val="18"/>
          <w:lang w:val="es-ES"/>
        </w:rPr>
        <w:t>eer</w:t>
      </w:r>
      <w:proofErr w:type="spellEnd"/>
      <w:proofErr w:type="gramEnd"/>
      <w:r w:rsidRPr="00B03766">
        <w:rPr>
          <w:rFonts w:ascii="Consolas" w:hAnsi="Consolas"/>
          <w:sz w:val="18"/>
          <w:lang w:val="es-ES"/>
        </w:rPr>
        <w:t>()</w:t>
      </w:r>
    </w:p>
    <w:p w14:paraId="26875B20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</w:t>
      </w:r>
      <w:proofErr w:type="spellStart"/>
      <w:r w:rsidRPr="00B03766">
        <w:rPr>
          <w:rFonts w:ascii="Consolas" w:hAnsi="Consolas"/>
          <w:sz w:val="18"/>
          <w:lang w:val="es-ES"/>
        </w:rPr>
        <w:t>opcion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== "0":</w:t>
      </w:r>
    </w:p>
    <w:p w14:paraId="31BF9E49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"Programa finalizado.")</w:t>
      </w:r>
    </w:p>
    <w:p w14:paraId="1F28312F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break</w:t>
      </w:r>
    </w:p>
    <w:p w14:paraId="63F3A9AB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</w:t>
      </w:r>
      <w:proofErr w:type="spellStart"/>
      <w:r w:rsidRPr="00B03766">
        <w:rPr>
          <w:rFonts w:ascii="Consolas" w:hAnsi="Consolas"/>
          <w:sz w:val="18"/>
          <w:lang w:val="es-ES"/>
        </w:rPr>
        <w:t>else</w:t>
      </w:r>
      <w:proofErr w:type="spellEnd"/>
      <w:r w:rsidRPr="00B03766">
        <w:rPr>
          <w:rFonts w:ascii="Consolas" w:hAnsi="Consolas"/>
          <w:sz w:val="18"/>
          <w:lang w:val="es-ES"/>
        </w:rPr>
        <w:t>:</w:t>
      </w:r>
    </w:p>
    <w:p w14:paraId="15C0FDE9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    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print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"Opción no válida.")</w:t>
      </w:r>
    </w:p>
    <w:p w14:paraId="27D97FA1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</w:t>
      </w:r>
    </w:p>
    <w:p w14:paraId="5E020EDD" w14:textId="77777777" w:rsidR="00DF53F2" w:rsidRPr="00B03766" w:rsidRDefault="0086241C">
      <w:pPr>
        <w:spacing w:after="0"/>
        <w:rPr>
          <w:lang w:val="es-ES"/>
        </w:rPr>
      </w:pPr>
      <w:proofErr w:type="spellStart"/>
      <w:r w:rsidRPr="00B03766">
        <w:rPr>
          <w:rFonts w:ascii="Consolas" w:hAnsi="Consolas"/>
          <w:sz w:val="18"/>
          <w:lang w:val="es-ES"/>
        </w:rPr>
        <w:lastRenderedPageBreak/>
        <w:t>if</w:t>
      </w:r>
      <w:proofErr w:type="spellEnd"/>
      <w:r w:rsidRPr="00B03766">
        <w:rPr>
          <w:rFonts w:ascii="Consolas" w:hAnsi="Consolas"/>
          <w:sz w:val="18"/>
          <w:lang w:val="es-ES"/>
        </w:rPr>
        <w:t xml:space="preserve"> __</w:t>
      </w:r>
      <w:proofErr w:type="spellStart"/>
      <w:r w:rsidRPr="00B03766">
        <w:rPr>
          <w:rFonts w:ascii="Consolas" w:hAnsi="Consolas"/>
          <w:sz w:val="18"/>
          <w:lang w:val="es-ES"/>
        </w:rPr>
        <w:t>name</w:t>
      </w:r>
      <w:proofErr w:type="spellEnd"/>
      <w:r w:rsidRPr="00B03766">
        <w:rPr>
          <w:rFonts w:ascii="Consolas" w:hAnsi="Consolas"/>
          <w:sz w:val="18"/>
          <w:lang w:val="es-ES"/>
        </w:rPr>
        <w:t>__ == "__</w:t>
      </w:r>
      <w:proofErr w:type="spellStart"/>
      <w:r w:rsidRPr="00B03766">
        <w:rPr>
          <w:rFonts w:ascii="Consolas" w:hAnsi="Consolas"/>
          <w:sz w:val="18"/>
          <w:lang w:val="es-ES"/>
        </w:rPr>
        <w:t>main</w:t>
      </w:r>
      <w:proofErr w:type="spellEnd"/>
      <w:r w:rsidRPr="00B03766">
        <w:rPr>
          <w:rFonts w:ascii="Consolas" w:hAnsi="Consolas"/>
          <w:sz w:val="18"/>
          <w:lang w:val="es-ES"/>
        </w:rPr>
        <w:t>__":</w:t>
      </w:r>
    </w:p>
    <w:p w14:paraId="10012A27" w14:textId="77777777" w:rsidR="00DF53F2" w:rsidRPr="00B03766" w:rsidRDefault="0086241C">
      <w:pPr>
        <w:spacing w:after="0"/>
        <w:rPr>
          <w:lang w:val="es-ES"/>
        </w:rPr>
      </w:pPr>
      <w:r w:rsidRPr="00B03766">
        <w:rPr>
          <w:rFonts w:ascii="Consolas" w:hAnsi="Consolas"/>
          <w:sz w:val="18"/>
          <w:lang w:val="es-ES"/>
        </w:rPr>
        <w:t xml:space="preserve">    </w:t>
      </w:r>
      <w:proofErr w:type="spellStart"/>
      <w:proofErr w:type="gramStart"/>
      <w:r w:rsidRPr="00B03766">
        <w:rPr>
          <w:rFonts w:ascii="Consolas" w:hAnsi="Consolas"/>
          <w:sz w:val="18"/>
          <w:lang w:val="es-ES"/>
        </w:rPr>
        <w:t>menu</w:t>
      </w:r>
      <w:proofErr w:type="spellEnd"/>
      <w:r w:rsidRPr="00B03766">
        <w:rPr>
          <w:rFonts w:ascii="Consolas" w:hAnsi="Consolas"/>
          <w:sz w:val="18"/>
          <w:lang w:val="es-ES"/>
        </w:rPr>
        <w:t>(</w:t>
      </w:r>
      <w:proofErr w:type="gramEnd"/>
      <w:r w:rsidRPr="00B03766">
        <w:rPr>
          <w:rFonts w:ascii="Consolas" w:hAnsi="Consolas"/>
          <w:sz w:val="18"/>
          <w:lang w:val="es-ES"/>
        </w:rPr>
        <w:t>)</w:t>
      </w:r>
    </w:p>
    <w:p w14:paraId="17BAC2EF" w14:textId="77777777" w:rsidR="00DF53F2" w:rsidRPr="00B03766" w:rsidRDefault="00DF53F2">
      <w:pPr>
        <w:rPr>
          <w:lang w:val="es-ES"/>
        </w:rPr>
      </w:pPr>
    </w:p>
    <w:sectPr w:rsidR="00DF53F2" w:rsidRPr="00B037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B6C0E"/>
    <w:multiLevelType w:val="hybridMultilevel"/>
    <w:tmpl w:val="2682B5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D763AF"/>
    <w:multiLevelType w:val="hybridMultilevel"/>
    <w:tmpl w:val="0E1C9C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F2B44"/>
    <w:multiLevelType w:val="hybridMultilevel"/>
    <w:tmpl w:val="15AE2B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D24AD"/>
    <w:multiLevelType w:val="hybridMultilevel"/>
    <w:tmpl w:val="5E346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55FC8"/>
    <w:multiLevelType w:val="hybridMultilevel"/>
    <w:tmpl w:val="8AF45C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73B4B"/>
    <w:multiLevelType w:val="hybridMultilevel"/>
    <w:tmpl w:val="F580E8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4"/>
  </w:num>
  <w:num w:numId="13">
    <w:abstractNumId w:val="1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8A2"/>
    <w:rsid w:val="0015074B"/>
    <w:rsid w:val="00160087"/>
    <w:rsid w:val="002923AB"/>
    <w:rsid w:val="0029639D"/>
    <w:rsid w:val="00301D24"/>
    <w:rsid w:val="00326F90"/>
    <w:rsid w:val="003B79A2"/>
    <w:rsid w:val="00440B4A"/>
    <w:rsid w:val="00463195"/>
    <w:rsid w:val="005C1DB0"/>
    <w:rsid w:val="0086241C"/>
    <w:rsid w:val="00931553"/>
    <w:rsid w:val="00A15DC4"/>
    <w:rsid w:val="00AA1D8D"/>
    <w:rsid w:val="00B03766"/>
    <w:rsid w:val="00B4755F"/>
    <w:rsid w:val="00B47730"/>
    <w:rsid w:val="00CB0664"/>
    <w:rsid w:val="00DF53F2"/>
    <w:rsid w:val="00F46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B6CFD"/>
  <w14:defaultImageDpi w14:val="300"/>
  <w15:docId w15:val="{43A38E97-AB3B-45EF-A3D1-9F6EBDD1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1507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Antonio Morales Hernandez</cp:lastModifiedBy>
  <cp:revision>16</cp:revision>
  <dcterms:created xsi:type="dcterms:W3CDTF">2013-12-23T23:15:00Z</dcterms:created>
  <dcterms:modified xsi:type="dcterms:W3CDTF">2026-10-23T21:36:00Z</dcterms:modified>
  <cp:category/>
</cp:coreProperties>
</file>