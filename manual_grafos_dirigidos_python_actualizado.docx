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C442" w14:textId="77777777" w:rsidR="00BC796A" w:rsidRPr="00875B27" w:rsidRDefault="004D11AB">
      <w:pPr>
        <w:spacing w:before="1800"/>
        <w:jc w:val="center"/>
        <w:rPr>
          <w:lang w:val="es-ES"/>
        </w:rPr>
      </w:pPr>
      <w:r w:rsidRPr="00875B27">
        <w:rPr>
          <w:b/>
          <w:color w:val="147D92"/>
          <w:sz w:val="26"/>
          <w:lang w:val="es-ES"/>
        </w:rPr>
        <w:t>MANUAL PRÁCTICO</w:t>
      </w:r>
    </w:p>
    <w:p w14:paraId="464113C2" w14:textId="77777777" w:rsidR="00BC796A" w:rsidRPr="00875B27" w:rsidRDefault="004D11AB">
      <w:pPr>
        <w:pStyle w:val="Ttulo"/>
        <w:jc w:val="center"/>
        <w:rPr>
          <w:lang w:val="es-ES"/>
        </w:rPr>
      </w:pPr>
      <w:r w:rsidRPr="00875B27">
        <w:rPr>
          <w:lang w:val="es-ES"/>
        </w:rPr>
        <w:t>Grafos dirigidos</w:t>
      </w:r>
      <w:r w:rsidRPr="00875B27">
        <w:rPr>
          <w:lang w:val="es-ES"/>
        </w:rPr>
        <w:br/>
        <w:t>y sus operaciones en Python</w:t>
      </w:r>
    </w:p>
    <w:p w14:paraId="499FD603" w14:textId="77777777" w:rsidR="00BC796A" w:rsidRPr="00875B27" w:rsidRDefault="004D11AB">
      <w:pPr>
        <w:jc w:val="center"/>
        <w:rPr>
          <w:lang w:val="es-ES"/>
        </w:rPr>
      </w:pPr>
      <w:r w:rsidRPr="00875B27">
        <w:rPr>
          <w:color w:val="546575"/>
          <w:sz w:val="28"/>
          <w:lang w:val="es-ES"/>
        </w:rPr>
        <w:t>Explicación paso a paso con `</w:t>
      </w:r>
      <w:proofErr w:type="spellStart"/>
      <w:r w:rsidRPr="00875B27">
        <w:rPr>
          <w:color w:val="546575"/>
          <w:sz w:val="28"/>
          <w:lang w:val="es-ES"/>
        </w:rPr>
        <w:t>dataclasses</w:t>
      </w:r>
      <w:proofErr w:type="spellEnd"/>
      <w:r w:rsidRPr="00875B27">
        <w:rPr>
          <w:color w:val="546575"/>
          <w:sz w:val="28"/>
          <w:lang w:val="es-ES"/>
        </w:rPr>
        <w:t>` y algoritmo completo</w:t>
      </w:r>
    </w:p>
    <w:p w14:paraId="13E21772" w14:textId="77777777" w:rsidR="00BC796A" w:rsidRPr="00875B27" w:rsidRDefault="004D11AB">
      <w:pPr>
        <w:spacing w:before="900"/>
        <w:jc w:val="center"/>
        <w:rPr>
          <w:lang w:val="es-ES"/>
        </w:rPr>
      </w:pPr>
      <w:r w:rsidRPr="00875B27">
        <w:rPr>
          <w:sz w:val="22"/>
          <w:lang w:val="es-ES"/>
        </w:rPr>
        <w:t>Agregar · buscar · recorrer · eliminar · actualizar nombres</w:t>
      </w:r>
    </w:p>
    <w:p w14:paraId="63AA2889" w14:textId="77777777" w:rsidR="00BC796A" w:rsidRPr="00AB1E8E" w:rsidRDefault="004D11AB">
      <w:pPr>
        <w:spacing w:before="1900"/>
        <w:jc w:val="center"/>
        <w:rPr>
          <w:lang w:val="es-ES"/>
        </w:rPr>
      </w:pPr>
      <w:r w:rsidRPr="00AB1E8E">
        <w:rPr>
          <w:color w:val="606F7D"/>
          <w:sz w:val="18"/>
          <w:lang w:val="es-ES"/>
        </w:rPr>
        <w:t>Fundamentos y práctica</w:t>
      </w:r>
    </w:p>
    <w:p w14:paraId="11E1EB7C" w14:textId="77777777" w:rsidR="00BC796A" w:rsidRPr="00AB1E8E" w:rsidRDefault="004D11AB">
      <w:pPr>
        <w:rPr>
          <w:lang w:val="es-ES"/>
        </w:rPr>
      </w:pPr>
      <w:r w:rsidRPr="00AB1E8E">
        <w:rPr>
          <w:lang w:val="es-ES"/>
        </w:rPr>
        <w:br w:type="page"/>
      </w:r>
    </w:p>
    <w:p w14:paraId="1CDBF905" w14:textId="1AFEF1D5" w:rsidR="00BC796A" w:rsidRPr="00875B27" w:rsidRDefault="00875B27">
      <w:pPr>
        <w:pStyle w:val="Ttulo1"/>
        <w:rPr>
          <w:lang w:val="es-ES"/>
        </w:rPr>
      </w:pPr>
      <w:r>
        <w:rPr>
          <w:lang w:val="es-ES"/>
        </w:rPr>
        <w:lastRenderedPageBreak/>
        <w:t>1</w:t>
      </w:r>
      <w:r w:rsidR="004D11AB" w:rsidRPr="00875B27">
        <w:rPr>
          <w:lang w:val="es-ES"/>
        </w:rPr>
        <w:t>. Fundamentos de grafos dirigidos</w:t>
      </w:r>
    </w:p>
    <w:p w14:paraId="3DED08F6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Un grafo está compuesto por nodos (o vértices) y aristas (o conexiones). En un grafo dirigido, cada arista tiene un sentido: conecta un nodo de or</w:t>
      </w:r>
      <w:r w:rsidRPr="00875B27">
        <w:rPr>
          <w:lang w:val="es-ES"/>
        </w:rPr>
        <w:t>igen con un nodo de destino. Escribimos A → B para indicar una conexión que sale de A y llega a B.</w:t>
      </w:r>
    </w:p>
    <w:p w14:paraId="497D9E88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La dirección es importante. Si existe A → B, no significa que también exista B → A. Para representar ambas direcciones se deben registrar las dos aristas.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3911F579" w14:textId="77777777">
        <w:trPr>
          <w:cantSplit/>
        </w:trPr>
        <w:tc>
          <w:tcPr>
            <w:tcW w:w="9878" w:type="dxa"/>
            <w:shd w:val="clear" w:color="auto" w:fill="E8F4F6"/>
          </w:tcPr>
          <w:p w14:paraId="7337A716" w14:textId="77777777" w:rsidR="00BC796A" w:rsidRPr="00875B27" w:rsidRDefault="004D11AB">
            <w:pPr>
              <w:spacing w:before="80" w:after="80"/>
              <w:rPr>
                <w:lang w:val="es-ES"/>
              </w:rPr>
            </w:pPr>
            <w:r w:rsidRPr="00875B27">
              <w:rPr>
                <w:b/>
                <w:color w:val="147D92"/>
                <w:lang w:val="es-ES"/>
              </w:rPr>
              <w:t>Ej</w:t>
            </w:r>
            <w:r w:rsidRPr="00875B27">
              <w:rPr>
                <w:b/>
                <w:color w:val="147D92"/>
                <w:lang w:val="es-ES"/>
              </w:rPr>
              <w:t xml:space="preserve">emplo: </w:t>
            </w:r>
            <w:r w:rsidRPr="00875B27">
              <w:rPr>
                <w:lang w:val="es-ES"/>
              </w:rPr>
              <w:t xml:space="preserve">en una red de páginas web, A → B indica que la página A enlaza a B; no implica que B enlace a </w:t>
            </w:r>
            <w:proofErr w:type="spellStart"/>
            <w:r w:rsidRPr="00875B27">
              <w:rPr>
                <w:lang w:val="es-ES"/>
              </w:rPr>
              <w:t>A</w:t>
            </w:r>
            <w:proofErr w:type="spellEnd"/>
            <w:r w:rsidRPr="00875B27">
              <w:rPr>
                <w:lang w:val="es-ES"/>
              </w:rPr>
              <w:t>.</w:t>
            </w:r>
          </w:p>
        </w:tc>
      </w:tr>
    </w:tbl>
    <w:p w14:paraId="0102EDD1" w14:textId="77777777" w:rsidR="00BC796A" w:rsidRPr="00875B27" w:rsidRDefault="00BC796A">
      <w:pPr>
        <w:spacing w:after="0"/>
        <w:rPr>
          <w:lang w:val="es-ES"/>
        </w:rPr>
      </w:pPr>
    </w:p>
    <w:p w14:paraId="686A09A5" w14:textId="77777777" w:rsidR="00BC796A" w:rsidRDefault="004D11AB">
      <w:pPr>
        <w:pStyle w:val="Ttulo2"/>
      </w:pPr>
      <w:r>
        <w:t xml:space="preserve">2.1 </w:t>
      </w:r>
      <w:proofErr w:type="spellStart"/>
      <w:r>
        <w:t>Vocabulario</w:t>
      </w:r>
      <w:proofErr w:type="spellEnd"/>
      <w:r>
        <w:t xml:space="preserve"> </w:t>
      </w:r>
      <w:proofErr w:type="spellStart"/>
      <w:r>
        <w:t>esencial</w:t>
      </w:r>
      <w:proofErr w:type="spellEnd"/>
    </w:p>
    <w:p w14:paraId="4700EAEA" w14:textId="77777777" w:rsidR="00BC796A" w:rsidRPr="00875B27" w:rsidRDefault="004D11AB">
      <w:pPr>
        <w:pStyle w:val="Listaconvietas"/>
        <w:rPr>
          <w:lang w:val="es-ES"/>
        </w:rPr>
      </w:pPr>
      <w:r w:rsidRPr="00875B27">
        <w:rPr>
          <w:b/>
          <w:lang w:val="es-ES"/>
        </w:rPr>
        <w:t xml:space="preserve">Nodo: </w:t>
      </w:r>
      <w:r w:rsidRPr="00875B27">
        <w:rPr>
          <w:lang w:val="es-ES"/>
        </w:rPr>
        <w:t>Elemento del grafo, identificado aquí por un nombre de texto.</w:t>
      </w:r>
    </w:p>
    <w:p w14:paraId="0940EE80" w14:textId="77777777" w:rsidR="00BC796A" w:rsidRPr="00875B27" w:rsidRDefault="004D11AB">
      <w:pPr>
        <w:pStyle w:val="Listaconvietas"/>
        <w:rPr>
          <w:lang w:val="es-ES"/>
        </w:rPr>
      </w:pPr>
      <w:r w:rsidRPr="00875B27">
        <w:rPr>
          <w:b/>
          <w:lang w:val="es-ES"/>
        </w:rPr>
        <w:t xml:space="preserve">Arista dirigida: </w:t>
      </w:r>
      <w:r w:rsidRPr="00875B27">
        <w:rPr>
          <w:lang w:val="es-ES"/>
        </w:rPr>
        <w:t xml:space="preserve">Conexión que parte de un nodo de </w:t>
      </w:r>
      <w:r w:rsidRPr="00875B27">
        <w:rPr>
          <w:lang w:val="es-ES"/>
        </w:rPr>
        <w:t>origen y llega a un nodo de destino.</w:t>
      </w:r>
    </w:p>
    <w:p w14:paraId="1B0A4FA9" w14:textId="77777777" w:rsidR="00BC796A" w:rsidRPr="00875B27" w:rsidRDefault="004D11AB">
      <w:pPr>
        <w:pStyle w:val="Listaconvietas"/>
        <w:rPr>
          <w:lang w:val="es-ES"/>
        </w:rPr>
      </w:pPr>
      <w:r w:rsidRPr="00875B27">
        <w:rPr>
          <w:b/>
          <w:lang w:val="es-ES"/>
        </w:rPr>
        <w:t xml:space="preserve">Vecinos salientes: </w:t>
      </w:r>
      <w:r w:rsidRPr="00875B27">
        <w:rPr>
          <w:lang w:val="es-ES"/>
        </w:rPr>
        <w:t>Nodos a los que apunta directamente un nodo.</w:t>
      </w:r>
    </w:p>
    <w:p w14:paraId="759ED1D8" w14:textId="77777777" w:rsidR="00BC796A" w:rsidRPr="00875B27" w:rsidRDefault="004D11AB">
      <w:pPr>
        <w:pStyle w:val="Listaconvietas"/>
        <w:rPr>
          <w:lang w:val="es-ES"/>
        </w:rPr>
      </w:pPr>
      <w:r w:rsidRPr="00875B27">
        <w:rPr>
          <w:b/>
          <w:lang w:val="es-ES"/>
        </w:rPr>
        <w:t xml:space="preserve">Recorrido: </w:t>
      </w:r>
      <w:r w:rsidRPr="00875B27">
        <w:rPr>
          <w:lang w:val="es-ES"/>
        </w:rPr>
        <w:t>Proceso de visitar nodos alcanzables siguiendo las direcciones.</w:t>
      </w:r>
    </w:p>
    <w:p w14:paraId="68E5484C" w14:textId="77777777" w:rsidR="00BC796A" w:rsidRPr="00875B27" w:rsidRDefault="004D11AB">
      <w:pPr>
        <w:pStyle w:val="Listaconvietas"/>
        <w:rPr>
          <w:lang w:val="es-ES"/>
        </w:rPr>
      </w:pPr>
      <w:r w:rsidRPr="00875B27">
        <w:rPr>
          <w:b/>
          <w:lang w:val="es-ES"/>
        </w:rPr>
        <w:t xml:space="preserve">Nodo aislado: </w:t>
      </w:r>
      <w:r w:rsidRPr="00875B27">
        <w:rPr>
          <w:lang w:val="es-ES"/>
        </w:rPr>
        <w:t>Nodo que no tiene conexiones entrantes ni salientes.</w:t>
      </w:r>
    </w:p>
    <w:p w14:paraId="3F137D20" w14:textId="2B46A165" w:rsidR="00BC796A" w:rsidRPr="00875B27" w:rsidRDefault="00AB1E8E">
      <w:pPr>
        <w:pStyle w:val="Ttulo1"/>
        <w:rPr>
          <w:lang w:val="es-ES"/>
        </w:rPr>
      </w:pPr>
      <w:r>
        <w:rPr>
          <w:lang w:val="es-ES"/>
        </w:rPr>
        <w:t>2</w:t>
      </w:r>
      <w:r w:rsidR="004D11AB" w:rsidRPr="00875B27">
        <w:rPr>
          <w:lang w:val="es-ES"/>
        </w:rPr>
        <w:t>. Representa</w:t>
      </w:r>
      <w:r w:rsidR="004D11AB" w:rsidRPr="00875B27">
        <w:rPr>
          <w:lang w:val="es-ES"/>
        </w:rPr>
        <w:t>ción con listas de adyacencia</w:t>
      </w:r>
    </w:p>
    <w:p w14:paraId="69B41594" w14:textId="77777777" w:rsidR="00BC796A" w:rsidRDefault="004D11AB">
      <w:pPr>
        <w:spacing w:after="100"/>
      </w:pPr>
      <w:r w:rsidRPr="00875B27">
        <w:rPr>
          <w:lang w:val="es-ES"/>
        </w:rPr>
        <w:t xml:space="preserve">Se usará un diccionario llamado `adyacencia`. Cada clave es el nombre de un nodo y el valor asociado es una lista de sus vecinos salientes.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hacia dónde apunta cada nodo.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4CCC0EEC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3CACD09E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adyacencia = {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"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A": ["B", "C"],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"B": ["C"],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"C": []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}</w:t>
            </w:r>
          </w:p>
        </w:tc>
      </w:tr>
    </w:tbl>
    <w:p w14:paraId="4B653F30" w14:textId="77777777" w:rsidR="00BC796A" w:rsidRPr="00875B27" w:rsidRDefault="00BC796A">
      <w:pPr>
        <w:spacing w:after="0"/>
        <w:rPr>
          <w:lang w:val="es-ES"/>
        </w:rPr>
      </w:pPr>
    </w:p>
    <w:p w14:paraId="0635EAE9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La estructura anterior contiene A → B, A → C y B → C. C no tiene aristas salientes. No hay una arista de vuelta a menos que aparezca expresamente en una lista.</w:t>
      </w:r>
    </w:p>
    <w:p w14:paraId="5D819148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Usaremos `@dataclass` para definir la clase y `</w:t>
      </w:r>
      <w:proofErr w:type="spellStart"/>
      <w:r w:rsidRPr="00875B27">
        <w:rPr>
          <w:lang w:val="es-ES"/>
        </w:rPr>
        <w:t>f</w:t>
      </w:r>
      <w:r w:rsidRPr="00875B27">
        <w:rPr>
          <w:lang w:val="es-ES"/>
        </w:rPr>
        <w:t>ield</w:t>
      </w:r>
      <w:proofErr w:type="spellEnd"/>
      <w:r w:rsidRPr="00875B27">
        <w:rPr>
          <w:lang w:val="es-ES"/>
        </w:rPr>
        <w:t>(</w:t>
      </w:r>
      <w:proofErr w:type="spellStart"/>
      <w:r w:rsidRPr="00875B27">
        <w:rPr>
          <w:lang w:val="es-ES"/>
        </w:rPr>
        <w:t>default_factory</w:t>
      </w:r>
      <w:proofErr w:type="spellEnd"/>
      <w:r w:rsidRPr="00875B27">
        <w:rPr>
          <w:lang w:val="es-ES"/>
        </w:rPr>
        <w:t>=</w:t>
      </w:r>
      <w:proofErr w:type="spellStart"/>
      <w:proofErr w:type="gramStart"/>
      <w:r w:rsidRPr="00875B27">
        <w:rPr>
          <w:lang w:val="es-ES"/>
        </w:rPr>
        <w:t>dict</w:t>
      </w:r>
      <w:proofErr w:type="spellEnd"/>
      <w:r w:rsidRPr="00875B27">
        <w:rPr>
          <w:lang w:val="es-ES"/>
        </w:rPr>
        <w:t>)`</w:t>
      </w:r>
      <w:proofErr w:type="gramEnd"/>
      <w:r w:rsidRPr="00875B27">
        <w:rPr>
          <w:lang w:val="es-ES"/>
        </w:rPr>
        <w:t xml:space="preserve"> para que cada objeto de grafo tenga su propio diccionario. `</w:t>
      </w:r>
      <w:proofErr w:type="spellStart"/>
      <w:r w:rsidRPr="00875B27">
        <w:rPr>
          <w:lang w:val="es-ES"/>
        </w:rPr>
        <w:t>deque</w:t>
      </w:r>
      <w:proofErr w:type="spellEnd"/>
      <w:r w:rsidRPr="00875B27">
        <w:rPr>
          <w:lang w:val="es-ES"/>
        </w:rPr>
        <w:t>` se utilizará como cola eficiente en el recorrido BFS.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14:paraId="3B7D41DD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4EAF708A" w14:textId="77777777" w:rsidR="00BC796A" w:rsidRDefault="004D11AB">
            <w:pPr>
              <w:spacing w:before="80" w:after="80"/>
              <w:ind w:left="115"/>
            </w:pPr>
            <w:r>
              <w:rPr>
                <w:rFonts w:ascii="Consolas" w:eastAsia="Consolas" w:hAnsi="Consolas"/>
                <w:color w:val="233240"/>
                <w:sz w:val="16"/>
              </w:rPr>
              <w:t xml:space="preserve">from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dataclasses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 xml:space="preserve"> import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dataclass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, field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>from collections import deque</w:t>
            </w:r>
          </w:p>
        </w:tc>
      </w:tr>
    </w:tbl>
    <w:p w14:paraId="4F548C0F" w14:textId="77777777" w:rsidR="00BC796A" w:rsidRDefault="00BC796A">
      <w:pPr>
        <w:spacing w:after="0"/>
      </w:pPr>
    </w:p>
    <w:p w14:paraId="798DEDF1" w14:textId="5A4D04D8" w:rsidR="00BC796A" w:rsidRPr="00875B27" w:rsidRDefault="00AB1E8E">
      <w:pPr>
        <w:pStyle w:val="Ttulo1"/>
        <w:rPr>
          <w:lang w:val="es-ES"/>
        </w:rPr>
      </w:pPr>
      <w:r>
        <w:rPr>
          <w:lang w:val="es-ES"/>
        </w:rPr>
        <w:t>3</w:t>
      </w:r>
      <w:r w:rsidR="004D11AB" w:rsidRPr="00875B27">
        <w:rPr>
          <w:lang w:val="es-ES"/>
        </w:rPr>
        <w:t>. Construcción de la clase</w:t>
      </w:r>
    </w:p>
    <w:p w14:paraId="54EE363A" w14:textId="77777777" w:rsidR="00BC796A" w:rsidRPr="00875B27" w:rsidRDefault="004D11AB">
      <w:pPr>
        <w:pStyle w:val="Ttulo2"/>
        <w:rPr>
          <w:lang w:val="es-ES"/>
        </w:rPr>
      </w:pPr>
      <w:r w:rsidRPr="00875B27">
        <w:rPr>
          <w:lang w:val="es-ES"/>
        </w:rPr>
        <w:t>Paso 1. Crear la estructura básica</w:t>
      </w:r>
    </w:p>
    <w:p w14:paraId="51A33CB1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La clase guarda el diccionario de adyacencia. El tipo de identificador en este manual es `</w:t>
      </w:r>
      <w:proofErr w:type="spellStart"/>
      <w:r w:rsidRPr="00875B27">
        <w:rPr>
          <w:lang w:val="es-ES"/>
        </w:rPr>
        <w:t>str</w:t>
      </w:r>
      <w:proofErr w:type="spellEnd"/>
      <w:r w:rsidRPr="00875B27">
        <w:rPr>
          <w:lang w:val="es-ES"/>
        </w:rPr>
        <w:t>`, por lo que los nombres de los nodos serán cadenas de texto.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14:paraId="2F97E3F4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7E5C222C" w14:textId="77777777" w:rsidR="00BC796A" w:rsidRDefault="004D11AB">
            <w:pPr>
              <w:spacing w:before="80" w:after="80"/>
              <w:ind w:left="115"/>
            </w:pPr>
            <w:r>
              <w:rPr>
                <w:rFonts w:ascii="Consolas" w:eastAsia="Consolas" w:hAnsi="Consolas"/>
                <w:color w:val="233240"/>
                <w:sz w:val="16"/>
              </w:rPr>
              <w:t>@dataclass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class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GrafoDirigido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: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adyacencia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 xml:space="preserve">: </w:t>
            </w:r>
            <w:proofErr w:type="gramStart"/>
            <w:r>
              <w:rPr>
                <w:rFonts w:ascii="Consolas" w:eastAsia="Consolas" w:hAnsi="Consolas"/>
                <w:color w:val="233240"/>
                <w:sz w:val="16"/>
              </w:rPr>
              <w:t>dict[</w:t>
            </w:r>
            <w:proofErr w:type="gramEnd"/>
            <w:r>
              <w:rPr>
                <w:rFonts w:ascii="Consolas" w:eastAsia="Consolas" w:hAnsi="Consolas"/>
                <w:color w:val="233240"/>
                <w:sz w:val="16"/>
              </w:rPr>
              <w:t>str, list[st</w:t>
            </w:r>
            <w:r>
              <w:rPr>
                <w:rFonts w:ascii="Consolas" w:eastAsia="Consolas" w:hAnsi="Consolas"/>
                <w:color w:val="233240"/>
                <w:sz w:val="16"/>
              </w:rPr>
              <w:t>r]] = field(default_factory=dict)</w:t>
            </w:r>
          </w:p>
        </w:tc>
      </w:tr>
    </w:tbl>
    <w:p w14:paraId="7110C5C1" w14:textId="77777777" w:rsidR="00BC796A" w:rsidRDefault="00BC796A">
      <w:pPr>
        <w:spacing w:after="0"/>
      </w:pPr>
    </w:p>
    <w:p w14:paraId="2B7F6D35" w14:textId="70FFB053" w:rsidR="00BC796A" w:rsidRPr="00875B27" w:rsidRDefault="00AB1E8E">
      <w:pPr>
        <w:pStyle w:val="Ttulo1"/>
        <w:rPr>
          <w:lang w:val="es-ES"/>
        </w:rPr>
      </w:pPr>
      <w:r>
        <w:rPr>
          <w:lang w:val="es-ES"/>
        </w:rPr>
        <w:lastRenderedPageBreak/>
        <w:t>4</w:t>
      </w:r>
      <w:r w:rsidR="004D11AB" w:rsidRPr="00875B27">
        <w:rPr>
          <w:lang w:val="es-ES"/>
        </w:rPr>
        <w:t>. Operaciones explicadas paso a paso</w:t>
      </w:r>
    </w:p>
    <w:p w14:paraId="528D59E7" w14:textId="03DAE093" w:rsidR="00BC796A" w:rsidRPr="00875B27" w:rsidRDefault="00AB1E8E">
      <w:pPr>
        <w:pStyle w:val="Ttulo2"/>
        <w:rPr>
          <w:lang w:val="es-ES"/>
        </w:rPr>
      </w:pPr>
      <w:r>
        <w:rPr>
          <w:lang w:val="es-ES"/>
        </w:rPr>
        <w:t>4</w:t>
      </w:r>
      <w:r w:rsidR="004D11AB" w:rsidRPr="00875B27">
        <w:rPr>
          <w:lang w:val="es-ES"/>
        </w:rPr>
        <w:t>.1 Agregar un nodo</w:t>
      </w:r>
    </w:p>
    <w:p w14:paraId="13BECFFB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El método `</w:t>
      </w:r>
      <w:proofErr w:type="spellStart"/>
      <w:r w:rsidRPr="00875B27">
        <w:rPr>
          <w:lang w:val="es-ES"/>
        </w:rPr>
        <w:t>agregar_nodo</w:t>
      </w:r>
      <w:proofErr w:type="spellEnd"/>
      <w:r w:rsidRPr="00875B27">
        <w:rPr>
          <w:lang w:val="es-ES"/>
        </w:rPr>
        <w:t>` incorpora un nodo sin conexiones. Si ya existe, no modifica el grafo. Esto permite crear nodos aislados y evita que se sobrescriban accid</w:t>
      </w:r>
      <w:r w:rsidRPr="00875B27">
        <w:rPr>
          <w:lang w:val="es-ES"/>
        </w:rPr>
        <w:t>entalmente sus vecinos.</w:t>
      </w:r>
    </w:p>
    <w:p w14:paraId="1A3D9A97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Recibe el nombre del nodo.</w:t>
      </w:r>
    </w:p>
    <w:p w14:paraId="4860547E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Comprueba si ese nombre ya es una clave del diccionario.</w:t>
      </w:r>
    </w:p>
    <w:p w14:paraId="3296441C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Si no existe, crea una clave y le asigna una lista vacía.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14:paraId="5A673995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49BFB3F2" w14:textId="77777777" w:rsidR="00BC796A" w:rsidRDefault="004D11AB">
            <w:pPr>
              <w:spacing w:before="80" w:after="80"/>
              <w:ind w:left="115"/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</w:t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def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agregar_</w:t>
            </w:r>
            <w:proofErr w:type="gramStart"/>
            <w:r>
              <w:rPr>
                <w:rFonts w:ascii="Consolas" w:eastAsia="Consolas" w:hAnsi="Consolas"/>
                <w:color w:val="233240"/>
                <w:sz w:val="16"/>
              </w:rPr>
              <w:t>nodo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color w:val="233240"/>
                <w:sz w:val="16"/>
              </w:rPr>
              <w:t xml:space="preserve">self,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nombre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: str) -&gt; None: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        if nombre not in self.adyacencia: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            self.adyacencia[nombre] = []</w:t>
            </w:r>
          </w:p>
        </w:tc>
      </w:tr>
    </w:tbl>
    <w:p w14:paraId="4518EDD5" w14:textId="77777777" w:rsidR="00BC796A" w:rsidRDefault="00BC796A">
      <w:pPr>
        <w:spacing w:after="0"/>
      </w:pPr>
    </w:p>
    <w:p w14:paraId="6868E303" w14:textId="5EF500A3" w:rsidR="00BC796A" w:rsidRDefault="00AB1E8E">
      <w:pPr>
        <w:pStyle w:val="Ttulo2"/>
      </w:pPr>
      <w:r>
        <w:t>4</w:t>
      </w:r>
      <w:r w:rsidR="004D11AB">
        <w:t xml:space="preserve">.2 </w:t>
      </w:r>
      <w:proofErr w:type="spellStart"/>
      <w:r w:rsidR="004D11AB">
        <w:t>Agregar</w:t>
      </w:r>
      <w:proofErr w:type="spellEnd"/>
      <w:r w:rsidR="004D11AB">
        <w:t xml:space="preserve"> una arista dirigida</w:t>
      </w:r>
    </w:p>
    <w:p w14:paraId="1AD9D3BE" w14:textId="77777777" w:rsidR="00BC796A" w:rsidRDefault="004D11AB">
      <w:pPr>
        <w:spacing w:after="100"/>
      </w:pPr>
      <w:r w:rsidRPr="00875B27">
        <w:rPr>
          <w:lang w:val="es-ES"/>
        </w:rPr>
        <w:t>El método `</w:t>
      </w:r>
      <w:proofErr w:type="spellStart"/>
      <w:r w:rsidRPr="00875B27">
        <w:rPr>
          <w:lang w:val="es-ES"/>
        </w:rPr>
        <w:t>agregar_</w:t>
      </w:r>
      <w:proofErr w:type="gramStart"/>
      <w:r w:rsidRPr="00875B27">
        <w:rPr>
          <w:lang w:val="es-ES"/>
        </w:rPr>
        <w:t>arista</w:t>
      </w:r>
      <w:proofErr w:type="spellEnd"/>
      <w:r w:rsidRPr="00875B27">
        <w:rPr>
          <w:lang w:val="es-ES"/>
        </w:rPr>
        <w:t>(</w:t>
      </w:r>
      <w:proofErr w:type="gramEnd"/>
      <w:r w:rsidRPr="00875B27">
        <w:rPr>
          <w:lang w:val="es-ES"/>
        </w:rPr>
        <w:t>origen, destino)` registra la conexión origen → destino. Primero garantiza que ambos nodos estén en el grafo y después agrega el destino a la lista del or</w:t>
      </w:r>
      <w:r w:rsidRPr="00875B27">
        <w:rPr>
          <w:lang w:val="es-ES"/>
        </w:rPr>
        <w:t xml:space="preserve">igen. </w:t>
      </w:r>
      <w:r>
        <w:t xml:space="preserve">La </w:t>
      </w:r>
      <w:proofErr w:type="spellStart"/>
      <w:r>
        <w:t>comprobación</w:t>
      </w:r>
      <w:proofErr w:type="spellEnd"/>
      <w:r>
        <w:t xml:space="preserve"> final </w:t>
      </w:r>
      <w:proofErr w:type="spellStart"/>
      <w:r>
        <w:t>evita</w:t>
      </w:r>
      <w:proofErr w:type="spellEnd"/>
      <w:r>
        <w:t xml:space="preserve"> duplicar la misma conexión.</w:t>
      </w:r>
    </w:p>
    <w:p w14:paraId="319CD7D9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Asegura que existen el nodo de origen y el de destino.</w:t>
      </w:r>
    </w:p>
    <w:p w14:paraId="69115FAB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Busca si el destino ya está entre los vecinos salientes del origen.</w:t>
      </w:r>
    </w:p>
    <w:p w14:paraId="5A901A08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Si todavía no está, lo añade a esa lista.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6AE64599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654388DC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def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agregar_</w:t>
            </w:r>
            <w:proofErr w:type="gram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proofErr w:type="gram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origen: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destino: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) -&gt;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None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self.agregar_nodo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(origen)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self.agregar_nodo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(destino)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destino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[origen]: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[origen].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append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(destino)</w:t>
            </w:r>
          </w:p>
        </w:tc>
      </w:tr>
    </w:tbl>
    <w:p w14:paraId="1F08EB15" w14:textId="77777777" w:rsidR="00BC796A" w:rsidRPr="00875B27" w:rsidRDefault="00BC796A">
      <w:pPr>
        <w:spacing w:after="0"/>
        <w:rPr>
          <w:lang w:val="es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129F3473" w14:textId="77777777">
        <w:trPr>
          <w:cantSplit/>
        </w:trPr>
        <w:tc>
          <w:tcPr>
            <w:tcW w:w="9878" w:type="dxa"/>
            <w:shd w:val="clear" w:color="auto" w:fill="E8F4F6"/>
          </w:tcPr>
          <w:p w14:paraId="342F38B5" w14:textId="77777777" w:rsidR="00BC796A" w:rsidRPr="00875B27" w:rsidRDefault="004D11AB">
            <w:pPr>
              <w:spacing w:before="80" w:after="80"/>
              <w:rPr>
                <w:lang w:val="es-ES"/>
              </w:rPr>
            </w:pPr>
            <w:r w:rsidRPr="00875B27">
              <w:rPr>
                <w:b/>
                <w:color w:val="147D92"/>
                <w:lang w:val="es-ES"/>
              </w:rPr>
              <w:t xml:space="preserve">Recuerda: </w:t>
            </w:r>
            <w:r w:rsidRPr="00875B27">
              <w:rPr>
                <w:lang w:val="es-ES"/>
              </w:rPr>
              <w:t>este mé</w:t>
            </w:r>
            <w:r w:rsidRPr="00875B27">
              <w:rPr>
                <w:lang w:val="es-ES"/>
              </w:rPr>
              <w:t>todo añade origen → destino; no crea destino → origen.</w:t>
            </w:r>
          </w:p>
        </w:tc>
      </w:tr>
    </w:tbl>
    <w:p w14:paraId="00ABD834" w14:textId="77777777" w:rsidR="00BC796A" w:rsidRPr="00875B27" w:rsidRDefault="00BC796A">
      <w:pPr>
        <w:spacing w:after="0"/>
        <w:rPr>
          <w:lang w:val="es-ES"/>
        </w:rPr>
      </w:pPr>
    </w:p>
    <w:p w14:paraId="5B91EDC0" w14:textId="73D643D6" w:rsidR="00BC796A" w:rsidRPr="00875B27" w:rsidRDefault="00AB1E8E">
      <w:pPr>
        <w:pStyle w:val="Ttulo2"/>
        <w:rPr>
          <w:lang w:val="es-ES"/>
        </w:rPr>
      </w:pPr>
      <w:r>
        <w:rPr>
          <w:lang w:val="es-ES"/>
        </w:rPr>
        <w:t>4</w:t>
      </w:r>
      <w:r w:rsidR="004D11AB" w:rsidRPr="00875B27">
        <w:rPr>
          <w:lang w:val="es-ES"/>
        </w:rPr>
        <w:t>.3 Buscar un nodo</w:t>
      </w:r>
    </w:p>
    <w:p w14:paraId="085AB4B3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Buscar un nodo significa comprobar si su nombre está registrado como clave de la lista de adyacencia. El método devuelve `True` si existe y `False` en caso contrario.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14:paraId="266A4055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1AD2DCB8" w14:textId="77777777" w:rsidR="00BC796A" w:rsidRDefault="004D11AB">
            <w:pPr>
              <w:spacing w:before="80" w:after="80"/>
              <w:ind w:left="115"/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</w:t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def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busca</w:t>
            </w:r>
            <w:r>
              <w:rPr>
                <w:rFonts w:ascii="Consolas" w:eastAsia="Consolas" w:hAnsi="Consolas"/>
                <w:color w:val="233240"/>
                <w:sz w:val="16"/>
              </w:rPr>
              <w:t>r_</w:t>
            </w:r>
            <w:proofErr w:type="gramStart"/>
            <w:r>
              <w:rPr>
                <w:rFonts w:ascii="Consolas" w:eastAsia="Consolas" w:hAnsi="Consolas"/>
                <w:color w:val="233240"/>
                <w:sz w:val="16"/>
              </w:rPr>
              <w:t>nodo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color w:val="233240"/>
                <w:sz w:val="16"/>
              </w:rPr>
              <w:t xml:space="preserve">self,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nombre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: str) -&gt; bool: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        return nombre in self.adyacencia</w:t>
            </w:r>
          </w:p>
        </w:tc>
      </w:tr>
    </w:tbl>
    <w:p w14:paraId="5532CD47" w14:textId="77777777" w:rsidR="00BC796A" w:rsidRDefault="00BC796A">
      <w:pPr>
        <w:spacing w:after="0"/>
      </w:pPr>
    </w:p>
    <w:p w14:paraId="18F9F2D0" w14:textId="480A7D37" w:rsidR="00BC796A" w:rsidRDefault="00AB1E8E">
      <w:pPr>
        <w:pStyle w:val="Ttulo2"/>
      </w:pPr>
      <w:r>
        <w:t>4</w:t>
      </w:r>
      <w:r w:rsidR="004D11AB">
        <w:t xml:space="preserve">.4 </w:t>
      </w:r>
      <w:proofErr w:type="spellStart"/>
      <w:r w:rsidR="004D11AB">
        <w:t>Buscar</w:t>
      </w:r>
      <w:proofErr w:type="spellEnd"/>
      <w:r w:rsidR="004D11AB">
        <w:t xml:space="preserve"> una arista</w:t>
      </w:r>
    </w:p>
    <w:p w14:paraId="47E4DD1E" w14:textId="77777777" w:rsidR="00BC796A" w:rsidRDefault="004D11AB">
      <w:pPr>
        <w:spacing w:after="100"/>
      </w:pPr>
      <w:r w:rsidRPr="00875B27">
        <w:rPr>
          <w:lang w:val="es-ES"/>
        </w:rPr>
        <w:t>La búsqueda de una arista verifica si el destino aparece en la lista de salidas del origen. Si el origen no existe, `</w:t>
      </w:r>
      <w:proofErr w:type="spellStart"/>
      <w:proofErr w:type="gramStart"/>
      <w:r w:rsidRPr="00875B27">
        <w:rPr>
          <w:lang w:val="es-ES"/>
        </w:rPr>
        <w:t>get</w:t>
      </w:r>
      <w:proofErr w:type="spellEnd"/>
      <w:r w:rsidRPr="00875B27">
        <w:rPr>
          <w:lang w:val="es-ES"/>
        </w:rPr>
        <w:t>(</w:t>
      </w:r>
      <w:proofErr w:type="gramEnd"/>
      <w:r w:rsidRPr="00875B27">
        <w:rPr>
          <w:lang w:val="es-ES"/>
        </w:rPr>
        <w:t xml:space="preserve">origen, [])` devuelve una </w:t>
      </w:r>
      <w:r w:rsidRPr="00875B27">
        <w:rPr>
          <w:lang w:val="es-ES"/>
        </w:rPr>
        <w:t xml:space="preserve">lista vacía y la respuesta será `False`. </w:t>
      </w:r>
      <w:r>
        <w:t xml:space="preserve">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respeta</w:t>
      </w:r>
      <w:proofErr w:type="spellEnd"/>
      <w:r>
        <w:t xml:space="preserve"> la dirección.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14:paraId="530FA26C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3203B3A6" w14:textId="77777777" w:rsidR="00BC796A" w:rsidRDefault="004D11AB">
            <w:pPr>
              <w:spacing w:before="80" w:after="80"/>
              <w:ind w:left="115"/>
            </w:pPr>
            <w:r>
              <w:rPr>
                <w:rFonts w:ascii="Consolas" w:eastAsia="Consolas" w:hAnsi="Consolas"/>
                <w:color w:val="233240"/>
                <w:sz w:val="16"/>
              </w:rPr>
              <w:t xml:space="preserve">    def buscar_arista(self, origen: str, destino: str) -&gt; bool: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        return destino in self.adyacencia.get(origen, [])</w:t>
            </w:r>
          </w:p>
        </w:tc>
      </w:tr>
    </w:tbl>
    <w:p w14:paraId="19D6EF24" w14:textId="1A6DCE54" w:rsidR="00BC796A" w:rsidRDefault="00BC796A">
      <w:pPr>
        <w:spacing w:after="0"/>
      </w:pPr>
    </w:p>
    <w:p w14:paraId="01913773" w14:textId="77777777" w:rsidR="00AB1E8E" w:rsidRDefault="00AB1E8E">
      <w:pPr>
        <w:spacing w:after="0"/>
      </w:pPr>
    </w:p>
    <w:p w14:paraId="65A0ECC0" w14:textId="26F8309D" w:rsidR="00BC796A" w:rsidRDefault="00AB1E8E">
      <w:pPr>
        <w:pStyle w:val="Ttulo2"/>
      </w:pPr>
      <w:r>
        <w:lastRenderedPageBreak/>
        <w:t>4</w:t>
      </w:r>
      <w:r w:rsidR="004D11AB">
        <w:t>.5 Obtener los vecinos salientes</w:t>
      </w:r>
    </w:p>
    <w:p w14:paraId="69A77630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Este método devuelve un</w:t>
      </w:r>
      <w:r w:rsidRPr="00875B27">
        <w:rPr>
          <w:lang w:val="es-ES"/>
        </w:rPr>
        <w:t>a copia de la lista de vecinos. La copia evita que el código que llama al método altere por accidente la estructura interna del grafo.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14:paraId="0D27C89F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586DF39E" w14:textId="77777777" w:rsidR="00BC796A" w:rsidRDefault="004D11AB">
            <w:pPr>
              <w:spacing w:before="80" w:after="80"/>
              <w:ind w:left="115"/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</w:t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def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obtener_</w:t>
            </w:r>
            <w:proofErr w:type="gramStart"/>
            <w:r>
              <w:rPr>
                <w:rFonts w:ascii="Consolas" w:eastAsia="Consolas" w:hAnsi="Consolas"/>
                <w:color w:val="233240"/>
                <w:sz w:val="16"/>
              </w:rPr>
              <w:t>vecinos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color w:val="233240"/>
                <w:sz w:val="16"/>
              </w:rPr>
              <w:t xml:space="preserve">self, </w:t>
            </w:r>
            <w:proofErr w:type="spellStart"/>
            <w:r>
              <w:rPr>
                <w:rFonts w:ascii="Consolas" w:eastAsia="Consolas" w:hAnsi="Consolas"/>
                <w:color w:val="233240"/>
                <w:sz w:val="16"/>
              </w:rPr>
              <w:t>nombre</w:t>
            </w:r>
            <w:proofErr w:type="spellEnd"/>
            <w:r>
              <w:rPr>
                <w:rFonts w:ascii="Consolas" w:eastAsia="Consolas" w:hAnsi="Consolas"/>
                <w:color w:val="233240"/>
                <w:sz w:val="16"/>
              </w:rPr>
              <w:t>: str) -&gt; list[str]:</w:t>
            </w:r>
            <w:r>
              <w:br/>
            </w:r>
            <w:r>
              <w:rPr>
                <w:rFonts w:ascii="Consolas" w:eastAsia="Consolas" w:hAnsi="Consolas"/>
                <w:color w:val="233240"/>
                <w:sz w:val="16"/>
              </w:rPr>
              <w:t xml:space="preserve">        return list(self.adyacencia.get(nombre, []))</w:t>
            </w:r>
          </w:p>
        </w:tc>
      </w:tr>
    </w:tbl>
    <w:p w14:paraId="4A483588" w14:textId="77777777" w:rsidR="00BC796A" w:rsidRDefault="00BC796A">
      <w:pPr>
        <w:spacing w:after="0"/>
      </w:pPr>
    </w:p>
    <w:p w14:paraId="4F3A7DF8" w14:textId="5FF2F0AD" w:rsidR="00BC796A" w:rsidRDefault="0043242D">
      <w:pPr>
        <w:pStyle w:val="Ttulo2"/>
      </w:pPr>
      <w:r>
        <w:t>4</w:t>
      </w:r>
      <w:r w:rsidR="004D11AB">
        <w:t xml:space="preserve">.6 </w:t>
      </w:r>
      <w:proofErr w:type="spellStart"/>
      <w:r w:rsidR="004D11AB">
        <w:t>Recor</w:t>
      </w:r>
      <w:r w:rsidR="004D11AB">
        <w:t>rer</w:t>
      </w:r>
      <w:proofErr w:type="spellEnd"/>
      <w:r w:rsidR="004D11AB">
        <w:t xml:space="preserve"> </w:t>
      </w:r>
      <w:proofErr w:type="spellStart"/>
      <w:r w:rsidR="004D11AB">
        <w:t>el</w:t>
      </w:r>
      <w:proofErr w:type="spellEnd"/>
      <w:r w:rsidR="004D11AB">
        <w:t xml:space="preserve"> </w:t>
      </w:r>
      <w:proofErr w:type="spellStart"/>
      <w:r w:rsidR="004D11AB">
        <w:t>grafo</w:t>
      </w:r>
      <w:proofErr w:type="spellEnd"/>
      <w:r w:rsidR="004D11AB">
        <w:t>: DFS</w:t>
      </w:r>
    </w:p>
    <w:p w14:paraId="11FF6B96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DFS (búsqueda en profundidad) explora una rama antes de regresar a explorar otras. Se usa una pila, que funciona como último en entrar, primero en salir. El conjunto `visitados` impide repetir nodos y evita bucles en presencia de ciclos.</w:t>
      </w:r>
    </w:p>
    <w:p w14:paraId="0ECF20D4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Si el nodo inicial no existe, devuelve una lista vacía.</w:t>
      </w:r>
    </w:p>
    <w:p w14:paraId="3B2B157F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Inicializa una pila con el nodo inicial y un conjunto vacío de visitados.</w:t>
      </w:r>
    </w:p>
    <w:p w14:paraId="7EE4709D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Extrae un nodo de la pila; si aún no se visitó, lo registra.</w:t>
      </w:r>
    </w:p>
    <w:p w14:paraId="1CC1422E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Añade sus vecinos a la pila y repite hasta que la pila quede vací</w:t>
      </w:r>
      <w:r w:rsidRPr="00875B27">
        <w:rPr>
          <w:lang w:val="es-ES"/>
        </w:rP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5AFF38AD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3D149E07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def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proofErr w:type="gram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dfs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proofErr w:type="gram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inicio: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) -&gt;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list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]: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inicio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[]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visitados = set()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orden = []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pila = [inicio]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while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pila: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actual 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pila.pop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actual in visitados: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    continue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visitados.add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(actual)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orden.append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(actual)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pila.extend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reversed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[actual]))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orden</w:t>
            </w:r>
          </w:p>
        </w:tc>
      </w:tr>
    </w:tbl>
    <w:p w14:paraId="0C2E1F4A" w14:textId="77777777" w:rsidR="00BC796A" w:rsidRPr="00875B27" w:rsidRDefault="00BC796A">
      <w:pPr>
        <w:spacing w:after="0"/>
        <w:rPr>
          <w:lang w:val="es-ES"/>
        </w:rPr>
      </w:pPr>
    </w:p>
    <w:p w14:paraId="60731693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Invertimos e</w:t>
      </w:r>
      <w:r w:rsidRPr="00875B27">
        <w:rPr>
          <w:lang w:val="es-ES"/>
        </w:rPr>
        <w:t>l orden de los vecinos al añadirlos a la pila para que, al extraer, se visite primero el que aparece primero en la lista de adyacencia.</w:t>
      </w:r>
    </w:p>
    <w:p w14:paraId="3A35E430" w14:textId="7A3393BF" w:rsidR="00BC796A" w:rsidRPr="00875B27" w:rsidRDefault="0043242D">
      <w:pPr>
        <w:pStyle w:val="Ttulo2"/>
        <w:rPr>
          <w:lang w:val="es-ES"/>
        </w:rPr>
      </w:pPr>
      <w:r>
        <w:rPr>
          <w:lang w:val="es-ES"/>
        </w:rPr>
        <w:t>4</w:t>
      </w:r>
      <w:r w:rsidR="004D11AB" w:rsidRPr="00875B27">
        <w:rPr>
          <w:lang w:val="es-ES"/>
        </w:rPr>
        <w:t>.7 Recorrer el grafo: BFS</w:t>
      </w:r>
    </w:p>
    <w:p w14:paraId="407FD6A9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 xml:space="preserve">BFS (búsqueda en anchura) visita primero los vecinos directos y después los nodos </w:t>
      </w:r>
      <w:r w:rsidRPr="00875B27">
        <w:rPr>
          <w:lang w:val="es-ES"/>
        </w:rPr>
        <w:t>situados a más pasos. Se apoya en una cola FIFO: primero en entrar, primero en salir.</w:t>
      </w:r>
    </w:p>
    <w:p w14:paraId="035AE757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Si el nodo inicial no existe, devuelve una lista vacía.</w:t>
      </w:r>
    </w:p>
    <w:p w14:paraId="5169B531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Marca el inicio como visitado y lo agrega a la cola.</w:t>
      </w:r>
    </w:p>
    <w:p w14:paraId="5F5908AB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Extrae el siguiente nodo, lo incorpora al orden de visita y e</w:t>
      </w:r>
      <w:r w:rsidRPr="00875B27">
        <w:rPr>
          <w:lang w:val="es-ES"/>
        </w:rPr>
        <w:t>ncola vecinos aún no visitados.</w:t>
      </w:r>
    </w:p>
    <w:p w14:paraId="75AE693A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Continúa hasta que la cola quede vacía.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274A347E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3F07BF7F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lastRenderedPageBreak/>
              <w:t xml:space="preserve">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def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proofErr w:type="gram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bfs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proofErr w:type="gram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inicio: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) -&gt;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list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]: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inicio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[]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visitados = {inicio}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orden = []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cola 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deque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([ini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cio])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while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cola: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actual 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cola.popleft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orden.append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(actual)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for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vecino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[actual]: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vecino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 visitados: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visitados.add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(vecino)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co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la.append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(vecino)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orden</w:t>
            </w:r>
          </w:p>
        </w:tc>
      </w:tr>
    </w:tbl>
    <w:p w14:paraId="64CC98F1" w14:textId="77777777" w:rsidR="00BC796A" w:rsidRPr="00875B27" w:rsidRDefault="00BC796A">
      <w:pPr>
        <w:spacing w:after="0"/>
        <w:rPr>
          <w:lang w:val="es-ES"/>
        </w:rPr>
      </w:pPr>
    </w:p>
    <w:p w14:paraId="18144738" w14:textId="28213BF1" w:rsidR="00BC796A" w:rsidRPr="00875B27" w:rsidRDefault="00774420">
      <w:pPr>
        <w:pStyle w:val="Ttulo2"/>
        <w:rPr>
          <w:lang w:val="es-ES"/>
        </w:rPr>
      </w:pPr>
      <w:r>
        <w:rPr>
          <w:lang w:val="es-ES"/>
        </w:rPr>
        <w:t>4</w:t>
      </w:r>
      <w:r w:rsidR="004D11AB" w:rsidRPr="00875B27">
        <w:rPr>
          <w:lang w:val="es-ES"/>
        </w:rPr>
        <w:t>.8 Eliminar una arista</w:t>
      </w:r>
    </w:p>
    <w:p w14:paraId="5CFCF7DF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Eliminar una arista dirigida solo modifica la lista del origen. La operación no cambia la conexión inversa, si existe. Si la arista no está presente, el método termina sin error.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6BCFE908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6FBE1F9E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def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el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iminar_</w:t>
            </w:r>
            <w:proofErr w:type="gram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proofErr w:type="gram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origen: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destino: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) -&gt;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None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destino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self.adyacencia.get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(origen, []):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[origen].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remove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(destino)</w:t>
            </w:r>
          </w:p>
        </w:tc>
      </w:tr>
    </w:tbl>
    <w:p w14:paraId="222BC2D5" w14:textId="77777777" w:rsidR="00BC796A" w:rsidRPr="00875B27" w:rsidRDefault="00BC796A">
      <w:pPr>
        <w:spacing w:after="0"/>
        <w:rPr>
          <w:lang w:val="es-ES"/>
        </w:rPr>
      </w:pPr>
    </w:p>
    <w:p w14:paraId="03DE20A7" w14:textId="4EDCEB85" w:rsidR="00BC796A" w:rsidRPr="00875B27" w:rsidRDefault="00774420">
      <w:pPr>
        <w:pStyle w:val="Ttulo2"/>
        <w:rPr>
          <w:lang w:val="es-ES"/>
        </w:rPr>
      </w:pPr>
      <w:r>
        <w:rPr>
          <w:lang w:val="es-ES"/>
        </w:rPr>
        <w:t>4</w:t>
      </w:r>
      <w:r w:rsidR="004D11AB" w:rsidRPr="00875B27">
        <w:rPr>
          <w:lang w:val="es-ES"/>
        </w:rPr>
        <w:t>.9 Eliminar un nodo</w:t>
      </w:r>
    </w:p>
    <w:p w14:paraId="7B974DC7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 xml:space="preserve">Al eliminar un nodo hay que quitar tanto su lista de salidas como </w:t>
      </w:r>
      <w:r w:rsidRPr="00875B27">
        <w:rPr>
          <w:lang w:val="es-ES"/>
        </w:rPr>
        <w:t>todas las referencias entrantes que lo mencionan. El método comprueba primero si el nodo existe; si no existe, no hace nada.</w:t>
      </w:r>
    </w:p>
    <w:p w14:paraId="768FC473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Elimina la clave del nodo, junto con sus aristas salientes.</w:t>
      </w:r>
    </w:p>
    <w:p w14:paraId="0470650B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Recorre las listas de los demás nodos y elimina las conexiones que apun</w:t>
      </w:r>
      <w:r w:rsidRPr="00875B27">
        <w:rPr>
          <w:lang w:val="es-ES"/>
        </w:rPr>
        <w:t>tan al nodo borrado.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63E843C8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66E114CF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def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eliminar_</w:t>
            </w:r>
            <w:proofErr w:type="gram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proofErr w:type="gram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nombre: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) -&gt;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None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nombre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del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[nombre]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for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vecinos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self.adyacencia.values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():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nombre in vecinos: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vecinos.remove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(nombre)</w:t>
            </w:r>
          </w:p>
        </w:tc>
      </w:tr>
    </w:tbl>
    <w:p w14:paraId="607D2FCA" w14:textId="77777777" w:rsidR="00BC796A" w:rsidRPr="00875B27" w:rsidRDefault="00BC796A">
      <w:pPr>
        <w:spacing w:after="0"/>
        <w:rPr>
          <w:lang w:val="es-ES"/>
        </w:rPr>
      </w:pPr>
    </w:p>
    <w:p w14:paraId="3D9F33F2" w14:textId="2CECC339" w:rsidR="00BC796A" w:rsidRPr="00875B27" w:rsidRDefault="00774420">
      <w:pPr>
        <w:pStyle w:val="Ttulo2"/>
        <w:rPr>
          <w:lang w:val="es-ES"/>
        </w:rPr>
      </w:pPr>
      <w:r>
        <w:rPr>
          <w:lang w:val="es-ES"/>
        </w:rPr>
        <w:t>4</w:t>
      </w:r>
      <w:r w:rsidR="004D11AB" w:rsidRPr="00875B27">
        <w:rPr>
          <w:lang w:val="es-ES"/>
        </w:rPr>
        <w:t>.10 Actualizar el nombre de un nodo</w:t>
      </w:r>
    </w:p>
    <w:p w14:paraId="1F98A368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 xml:space="preserve">Cambiar el nombre de un nodo requiere actualizar su clave y todas las referencias entrantes. Se valida que el nodo anterior exista y que el nuevo nombre no esté ocupado, </w:t>
      </w:r>
      <w:r w:rsidRPr="00875B27">
        <w:rPr>
          <w:lang w:val="es-ES"/>
        </w:rPr>
        <w:t>evitando fusionar dos nodos de manera accidental.</w:t>
      </w:r>
    </w:p>
    <w:p w14:paraId="3DC1941D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Si el nombre anterior no existe, devuelve `False` y no cambia el grafo.</w:t>
      </w:r>
    </w:p>
    <w:p w14:paraId="465BF361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Si el nuevo nombre ya existe, devuelve `False` para no sobrescribir ese nodo.</w:t>
      </w:r>
    </w:p>
    <w:p w14:paraId="509497B8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Guarda la lista de vecinos salientes del nodo anterior.</w:t>
      </w:r>
    </w:p>
    <w:p w14:paraId="6F8D529F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Cambia la clave del diccionario y reemplaza las referencias entrantes en las listas de vecinos.</w:t>
      </w:r>
    </w:p>
    <w:p w14:paraId="1BA7835E" w14:textId="77777777" w:rsidR="00BC796A" w:rsidRPr="00875B27" w:rsidRDefault="004D11AB">
      <w:pPr>
        <w:pStyle w:val="Listaconnmeros"/>
        <w:spacing w:after="60"/>
        <w:rPr>
          <w:lang w:val="es-ES"/>
        </w:rPr>
      </w:pPr>
      <w:r w:rsidRPr="00875B27">
        <w:rPr>
          <w:lang w:val="es-ES"/>
        </w:rPr>
        <w:t>Devuelve `True` para indicar que el cambio se completó.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0EB317A0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04676C51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lastRenderedPageBreak/>
              <w:t xml:space="preserve">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def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actualizar_nombre_nodo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nombre_actual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nombre_nuevo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: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str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) -&gt;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bool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nombre_a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ctual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False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nombre_nuevo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False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vecinos_salientes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self.adyacencia.pop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nombre_actual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[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nombre_nuevo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] 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vecinos_salientes</w:t>
            </w:r>
            <w:proofErr w:type="spellEnd"/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for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vecinos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self.adyacencia.values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():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for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indice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, vecino in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enumerate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(vecinos):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if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vecino ==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nombre_actual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: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            vecinos[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indice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] 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nombre_nuevo</w:t>
            </w:r>
            <w:proofErr w:type="spellEnd"/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      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return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True</w:t>
            </w:r>
          </w:p>
        </w:tc>
      </w:tr>
    </w:tbl>
    <w:p w14:paraId="079E1172" w14:textId="77777777" w:rsidR="00BC796A" w:rsidRPr="00875B27" w:rsidRDefault="00BC796A">
      <w:pPr>
        <w:spacing w:after="0"/>
        <w:rPr>
          <w:lang w:val="es-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3E9DCEE3" w14:textId="77777777">
        <w:trPr>
          <w:cantSplit/>
        </w:trPr>
        <w:tc>
          <w:tcPr>
            <w:tcW w:w="9878" w:type="dxa"/>
            <w:shd w:val="clear" w:color="auto" w:fill="E8F4F6"/>
          </w:tcPr>
          <w:p w14:paraId="560FFE5B" w14:textId="77777777" w:rsidR="00BC796A" w:rsidRPr="00875B27" w:rsidRDefault="004D11AB">
            <w:pPr>
              <w:spacing w:before="80" w:after="80"/>
              <w:rPr>
                <w:lang w:val="es-ES"/>
              </w:rPr>
            </w:pPr>
            <w:r w:rsidRPr="00875B27">
              <w:rPr>
                <w:b/>
                <w:color w:val="147D92"/>
                <w:lang w:val="es-ES"/>
              </w:rPr>
              <w:t xml:space="preserve">Resultado: </w:t>
            </w:r>
            <w:r w:rsidRPr="00875B27">
              <w:rPr>
                <w:lang w:val="es-ES"/>
              </w:rPr>
              <w:t>si se renombra B como X, las c</w:t>
            </w:r>
            <w:r w:rsidRPr="00875B27">
              <w:rPr>
                <w:lang w:val="es-ES"/>
              </w:rPr>
              <w:t>onexiones A → B y B → C pasan a ser A → X y X → C.</w:t>
            </w:r>
          </w:p>
        </w:tc>
      </w:tr>
    </w:tbl>
    <w:p w14:paraId="4716AE89" w14:textId="77777777" w:rsidR="00BC796A" w:rsidRPr="00875B27" w:rsidRDefault="00BC796A">
      <w:pPr>
        <w:spacing w:after="0"/>
        <w:rPr>
          <w:lang w:val="es-ES"/>
        </w:rPr>
      </w:pPr>
    </w:p>
    <w:p w14:paraId="4C328FF7" w14:textId="2B95D2D0" w:rsidR="00BC796A" w:rsidRPr="00875B27" w:rsidRDefault="00774420">
      <w:pPr>
        <w:pStyle w:val="Ttulo1"/>
        <w:rPr>
          <w:lang w:val="es-ES"/>
        </w:rPr>
      </w:pPr>
      <w:r>
        <w:rPr>
          <w:lang w:val="es-ES"/>
        </w:rPr>
        <w:t>5</w:t>
      </w:r>
      <w:r w:rsidR="004D11AB" w:rsidRPr="00875B27">
        <w:rPr>
          <w:lang w:val="es-ES"/>
        </w:rPr>
        <w:t>. Ejemplo de uso y pruebas</w:t>
      </w:r>
    </w:p>
    <w:p w14:paraId="4AC9DA89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 xml:space="preserve">Este ejemplo crea cuatro nodos mediante la incorporación de aristas, comprueba búsquedas, recorre desde A y luego ilustra cómo cambiar el nombre de D. Los recorridos solo </w:t>
      </w:r>
      <w:r w:rsidRPr="00875B27">
        <w:rPr>
          <w:lang w:val="es-ES"/>
        </w:rPr>
        <w:t>incluyen nodos alcanzables desde el punto de inicio siguiendo las flechas.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C796A" w:rsidRPr="00875B27" w14:paraId="4EC81CF7" w14:textId="77777777">
        <w:trPr>
          <w:cantSplit/>
          <w:jc w:val="center"/>
        </w:trPr>
        <w:tc>
          <w:tcPr>
            <w:tcW w:w="9878" w:type="dxa"/>
            <w:shd w:val="clear" w:color="auto" w:fill="F1F5F8"/>
          </w:tcPr>
          <w:p w14:paraId="3CD19183" w14:textId="77777777" w:rsidR="00BC796A" w:rsidRPr="00875B27" w:rsidRDefault="004D11AB">
            <w:pPr>
              <w:spacing w:before="80" w:after="80"/>
              <w:ind w:left="115"/>
              <w:rPr>
                <w:lang w:val="es-ES"/>
              </w:rPr>
            </w:pP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grafo = 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GrafoDirigido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()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grafo.agregar_arista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("A", "B")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grafo.agregar_arista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("A", "C")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grafo.agregar_arista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("B", "D")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grafo.agregar_arista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("C", "D")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grafo.agregar_nodo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("E")  # Nodo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aislado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grafo.buscar_nodo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("C"))          # True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grafo.buscar_nodo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("Z"))          # False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grafo.buscar_arista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("A", "B"))  # True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grafo.buscar_arista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("B", "A"))  # False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grafo.obtener_vecinos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("A"))      # ['B', 'C']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grafo.dfs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("A"))                  # ['A', 'B', 'D', 'C']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grafo.bfs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("A"))                  # ['A', 'B', 'C', 'D']</w:t>
            </w:r>
            <w:r w:rsidRPr="00875B27">
              <w:rPr>
                <w:lang w:val="es-ES"/>
              </w:rPr>
              <w:br/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 xml:space="preserve"> 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grafo.actualizar_nombre_nodo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("D", "Destino"))  # True</w:t>
            </w:r>
            <w:r w:rsidRPr="00875B27">
              <w:rPr>
                <w:lang w:val="es-ES"/>
              </w:rPr>
              <w:br/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print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(</w:t>
            </w:r>
            <w:proofErr w:type="spellStart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grafo.adyace</w:t>
            </w:r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ncia</w:t>
            </w:r>
            <w:proofErr w:type="spellEnd"/>
            <w:r w:rsidRPr="00875B27">
              <w:rPr>
                <w:rFonts w:ascii="Consolas" w:eastAsia="Consolas" w:hAnsi="Consolas"/>
                <w:color w:val="233240"/>
                <w:sz w:val="16"/>
                <w:lang w:val="es-ES"/>
              </w:rPr>
              <w:t>)</w:t>
            </w:r>
          </w:p>
        </w:tc>
      </w:tr>
    </w:tbl>
    <w:p w14:paraId="6E0C096B" w14:textId="77777777" w:rsidR="00BC796A" w:rsidRPr="00875B27" w:rsidRDefault="00BC796A">
      <w:pPr>
        <w:spacing w:after="0"/>
        <w:rPr>
          <w:lang w:val="es-ES"/>
        </w:rPr>
      </w:pPr>
    </w:p>
    <w:p w14:paraId="5ED237F8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>Para probar la eliminación, se puede ejecutar `</w:t>
      </w:r>
      <w:proofErr w:type="spellStart"/>
      <w:proofErr w:type="gramStart"/>
      <w:r w:rsidRPr="00875B27">
        <w:rPr>
          <w:lang w:val="es-ES"/>
        </w:rPr>
        <w:t>grafo.eliminar</w:t>
      </w:r>
      <w:proofErr w:type="gramEnd"/>
      <w:r w:rsidRPr="00875B27">
        <w:rPr>
          <w:lang w:val="es-ES"/>
        </w:rPr>
        <w:t>_arista</w:t>
      </w:r>
      <w:proofErr w:type="spellEnd"/>
      <w:r w:rsidRPr="00875B27">
        <w:rPr>
          <w:lang w:val="es-ES"/>
        </w:rPr>
        <w:t>("A", "B")` y verificar que `</w:t>
      </w:r>
      <w:proofErr w:type="spellStart"/>
      <w:r w:rsidRPr="00875B27">
        <w:rPr>
          <w:lang w:val="es-ES"/>
        </w:rPr>
        <w:t>buscar_arista</w:t>
      </w:r>
      <w:proofErr w:type="spellEnd"/>
      <w:r w:rsidRPr="00875B27">
        <w:rPr>
          <w:lang w:val="es-ES"/>
        </w:rPr>
        <w:t>("A", "B")` devuelva `False`. Para eliminar un nodo y todas sus conexiones, se puede ejecutar `</w:t>
      </w:r>
      <w:proofErr w:type="spellStart"/>
      <w:proofErr w:type="gramStart"/>
      <w:r w:rsidRPr="00875B27">
        <w:rPr>
          <w:lang w:val="es-ES"/>
        </w:rPr>
        <w:t>grafo.eliminar</w:t>
      </w:r>
      <w:proofErr w:type="gramEnd"/>
      <w:r w:rsidRPr="00875B27">
        <w:rPr>
          <w:lang w:val="es-ES"/>
        </w:rPr>
        <w:t>_nodo</w:t>
      </w:r>
      <w:proofErr w:type="spellEnd"/>
      <w:r w:rsidRPr="00875B27">
        <w:rPr>
          <w:lang w:val="es-ES"/>
        </w:rPr>
        <w:t>("C")` y comprobar el di</w:t>
      </w:r>
      <w:r w:rsidRPr="00875B27">
        <w:rPr>
          <w:lang w:val="es-ES"/>
        </w:rPr>
        <w:t>ccionario resultante.</w:t>
      </w:r>
    </w:p>
    <w:p w14:paraId="41BA06BA" w14:textId="77777777" w:rsidR="00BC796A" w:rsidRPr="00875B27" w:rsidRDefault="004D11AB">
      <w:pPr>
        <w:rPr>
          <w:lang w:val="es-ES"/>
        </w:rPr>
      </w:pPr>
      <w:r w:rsidRPr="00875B27">
        <w:rPr>
          <w:lang w:val="es-ES"/>
        </w:rPr>
        <w:br w:type="page"/>
      </w:r>
    </w:p>
    <w:p w14:paraId="18A0DB0D" w14:textId="01A160D7" w:rsidR="00BC796A" w:rsidRPr="00875B27" w:rsidRDefault="00774420">
      <w:pPr>
        <w:pStyle w:val="Ttulo1"/>
        <w:rPr>
          <w:lang w:val="es-ES"/>
        </w:rPr>
      </w:pPr>
      <w:r>
        <w:rPr>
          <w:lang w:val="es-ES"/>
        </w:rPr>
        <w:lastRenderedPageBreak/>
        <w:t>6</w:t>
      </w:r>
      <w:r w:rsidR="004D11AB" w:rsidRPr="00875B27">
        <w:rPr>
          <w:lang w:val="es-ES"/>
        </w:rPr>
        <w:t>. Algoritmo completo</w:t>
      </w:r>
    </w:p>
    <w:p w14:paraId="6E002E27" w14:textId="77777777" w:rsidR="00BC796A" w:rsidRPr="00875B27" w:rsidRDefault="004D11AB">
      <w:pPr>
        <w:spacing w:after="100"/>
        <w:rPr>
          <w:lang w:val="es-ES"/>
        </w:rPr>
      </w:pPr>
      <w:r w:rsidRPr="00875B27">
        <w:rPr>
          <w:lang w:val="es-ES"/>
        </w:rPr>
        <w:t xml:space="preserve">A </w:t>
      </w:r>
      <w:proofErr w:type="gramStart"/>
      <w:r w:rsidRPr="00875B27">
        <w:rPr>
          <w:lang w:val="es-ES"/>
        </w:rPr>
        <w:t>continuación</w:t>
      </w:r>
      <w:proofErr w:type="gramEnd"/>
      <w:r w:rsidRPr="00875B27">
        <w:rPr>
          <w:lang w:val="es-ES"/>
        </w:rPr>
        <w:t xml:space="preserve"> se presenta la clase completa con todas las operaciones explicadas. El bloque final permite ejecutar un ejemplo al iniciar el archivo directamente.</w:t>
      </w:r>
    </w:p>
    <w:p w14:paraId="2CC1AA8A" w14:textId="3E2FC123" w:rsidR="00BC796A" w:rsidRDefault="00BC796A">
      <w:pPr>
        <w:spacing w:after="0"/>
        <w:rPr>
          <w:lang w:val="es-ES"/>
        </w:rPr>
      </w:pPr>
    </w:p>
    <w:p w14:paraId="6CA8A1C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from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dataclasses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import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dataclass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field</w:t>
      </w:r>
    </w:p>
    <w:p w14:paraId="1C52B31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from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collections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import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deque</w:t>
      </w:r>
    </w:p>
    <w:p w14:paraId="2BAE7AB7" w14:textId="77777777" w:rsidR="00CB49B4" w:rsidRPr="00CB49B4" w:rsidRDefault="00CB49B4" w:rsidP="00CB49B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5FA678C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@dataclass</w:t>
      </w:r>
    </w:p>
    <w:p w14:paraId="107429E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class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GrafoDirigido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53788B4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Cada nodo apunta a una lista de sus vecinos salientes.</w:t>
      </w:r>
    </w:p>
    <w:p w14:paraId="52845FD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: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dict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[</w:t>
      </w:r>
      <w:proofErr w:type="gramEnd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str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list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[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str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]]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n-CA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field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default_factory</w:t>
      </w:r>
      <w:proofErr w:type="spellEnd"/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n-CA" w:eastAsia="es-ES"/>
        </w:rPr>
        <w:t>=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dict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)</w:t>
      </w:r>
    </w:p>
    <w:p w14:paraId="3B5D794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0C03295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) -&gt; </w:t>
      </w:r>
      <w:proofErr w:type="spellStart"/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None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7054873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"""Agrega un nodo si todavía no existe."""</w:t>
      </w:r>
    </w:p>
    <w:p w14:paraId="75D49981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nombre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not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:</w:t>
      </w:r>
    </w:p>
    <w:p w14:paraId="7811D72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]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[]</w:t>
      </w:r>
    </w:p>
    <w:p w14:paraId="5F79008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401584B8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origen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destino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) -&gt; </w:t>
      </w:r>
      <w:proofErr w:type="spellStart"/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None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14916C9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"""Agrega una conexión dirigida: origen -&gt; destino."""</w:t>
      </w:r>
    </w:p>
    <w:p w14:paraId="29FFF6A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origen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5BA76DE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destino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412FA74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5C306A3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destino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not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[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origen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]:</w:t>
      </w:r>
    </w:p>
    <w:p w14:paraId="4868892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origen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].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append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destino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6D6201E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63EF8388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buscar_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) -&gt;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bool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7695F46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"""Indica si el nodo existe."""</w:t>
      </w:r>
    </w:p>
    <w:p w14:paraId="71CE519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return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proofErr w:type="gramEnd"/>
    </w:p>
    <w:p w14:paraId="131CC1A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513D2B1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buscar_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origen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destino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) -&gt;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bool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32ABA10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"""Indica si existe la conexión dirigida origen -&gt; destino."""</w:t>
      </w:r>
    </w:p>
    <w:p w14:paraId="7D4E14F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return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destino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get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origen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, [])</w:t>
      </w:r>
    </w:p>
    <w:p w14:paraId="378705C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51F53FB1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obtener_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vecinos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) -&gt;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list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]:</w:t>
      </w:r>
    </w:p>
    <w:p w14:paraId="48993D1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"""Devuelve una copia de los vecinos salientes del nodo."""</w:t>
      </w:r>
    </w:p>
    <w:p w14:paraId="39C8B83A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return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gram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list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get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nombre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, []))</w:t>
      </w:r>
    </w:p>
    <w:p w14:paraId="645056F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79264AE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n-CA" w:eastAsia="es-ES"/>
        </w:rPr>
        <w:t>def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dfs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inicio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: 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str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) -&gt; 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list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[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str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]:</w:t>
      </w:r>
    </w:p>
    <w:p w14:paraId="4D13763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"""Recorre los nodos alcanzables usando búsqueda en profundidad."""</w:t>
      </w:r>
    </w:p>
    <w:p w14:paraId="7EAA620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inicio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not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:</w:t>
      </w:r>
    </w:p>
    <w:p w14:paraId="6980C9F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return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[]</w:t>
      </w:r>
    </w:p>
    <w:p w14:paraId="0CD1E88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6BD2089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visitados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gram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set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73A04D4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orden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[]</w:t>
      </w:r>
    </w:p>
    <w:p w14:paraId="67C0FD6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pila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[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inicio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</w:t>
      </w:r>
    </w:p>
    <w:p w14:paraId="71C607D8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5527E8D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lastRenderedPageBreak/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while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pila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771C9E9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pila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pop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1FFC742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32FFB9E1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visitados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178AC6C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continue</w:t>
      </w:r>
    </w:p>
    <w:p w14:paraId="41F98D0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1DA4F8C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visitados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add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5CE7AD1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orden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append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3EE87FA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787544B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Se invierten para conservar el orden de visita de los vecinos.</w:t>
      </w:r>
    </w:p>
    <w:p w14:paraId="45DAED2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pila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extend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reversed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[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]))</w:t>
      </w:r>
    </w:p>
    <w:p w14:paraId="7AC92A5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126938E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return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orden</w:t>
      </w:r>
      <w:proofErr w:type="spellEnd"/>
    </w:p>
    <w:p w14:paraId="69B8908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688D044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n-CA" w:eastAsia="es-ES"/>
        </w:rPr>
        <w:t>def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bfs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inicio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: 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str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) -&gt; 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list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[</w:t>
      </w:r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n-CA" w:eastAsia="es-ES"/>
        </w:rPr>
        <w:t>str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]:</w:t>
      </w:r>
    </w:p>
    <w:p w14:paraId="04EACA7A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"""Recorre los nodos alcanzables usando búsqueda en anchura."""</w:t>
      </w:r>
    </w:p>
    <w:p w14:paraId="3E666F41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inicio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not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:</w:t>
      </w:r>
    </w:p>
    <w:p w14:paraId="7AC6EEA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return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[]</w:t>
      </w:r>
    </w:p>
    <w:p w14:paraId="3CBE2E9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670D6FFA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visitados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{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inicio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}</w:t>
      </w:r>
    </w:p>
    <w:p w14:paraId="098DBAF7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orden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[]</w:t>
      </w:r>
    </w:p>
    <w:p w14:paraId="1D4A53D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cola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deque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([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inicio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])</w:t>
      </w:r>
    </w:p>
    <w:p w14:paraId="477F759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7FCDE4F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while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cola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:</w:t>
      </w:r>
    </w:p>
    <w:p w14:paraId="18D58E6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n-CA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cola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popleft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()</w:t>
      </w:r>
    </w:p>
    <w:p w14:paraId="53C5DC8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orden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append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)</w:t>
      </w:r>
    </w:p>
    <w:p w14:paraId="68A9838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4A27A82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for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actual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]:</w:t>
      </w:r>
    </w:p>
    <w:p w14:paraId="6E6A153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not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visitados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76BDACC8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       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visitados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add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659A7CF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cola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append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72B85FB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263C45A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return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orden</w:t>
      </w:r>
    </w:p>
    <w:p w14:paraId="7149A3D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311F261B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eliminar_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origen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destino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) -&gt; </w:t>
      </w:r>
      <w:proofErr w:type="spellStart"/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None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130599E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"""Elimina la conexión dirigida origen -&gt; destino, si existe."""</w:t>
      </w:r>
    </w:p>
    <w:p w14:paraId="58ECE577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destino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get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origen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, []):</w:t>
      </w:r>
    </w:p>
    <w:p w14:paraId="132BDDD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origen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].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remove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destino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14E9A818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62E25C4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eliminar_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proofErr w:type="gram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) -&gt; </w:t>
      </w:r>
      <w:proofErr w:type="spellStart"/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None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20FB45D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"""Elimina el nodo y las conexiones que llegan a él."""</w:t>
      </w:r>
    </w:p>
    <w:p w14:paraId="62B43E5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nombre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not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:</w:t>
      </w:r>
    </w:p>
    <w:p w14:paraId="37C7C67A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return</w:t>
      </w:r>
      <w:proofErr w:type="spellEnd"/>
    </w:p>
    <w:p w14:paraId="0616056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15D8D931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Elimina el nodo y sus conexiones salientes.</w:t>
      </w:r>
    </w:p>
    <w:p w14:paraId="3B10F1C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del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</w:t>
      </w:r>
    </w:p>
    <w:p w14:paraId="1419773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2FFEDA0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Elimina las conexiones entrantes desde otros nodos.</w:t>
      </w:r>
    </w:p>
    <w:p w14:paraId="5EFF646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lastRenderedPageBreak/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for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vecinos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values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():</w:t>
      </w:r>
    </w:p>
    <w:p w14:paraId="06BCD60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156AE2D8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remove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408D435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065C8C3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def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actualizar_nombre_</w:t>
      </w:r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</w:p>
    <w:p w14:paraId="277CC5C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,</w:t>
      </w:r>
    </w:p>
    <w:p w14:paraId="78BBE69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nombre_actual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,</w:t>
      </w:r>
    </w:p>
    <w:p w14:paraId="5B8A086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nombre_nuevo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str</w:t>
      </w:r>
      <w:proofErr w:type="spellEnd"/>
    </w:p>
    <w:p w14:paraId="5970E6E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) -&gt;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bool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5B5802F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"""</w:t>
      </w:r>
    </w:p>
    <w:p w14:paraId="5A75A028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        Cambia el nombre de un nodo y actualiza sus conexiones.</w:t>
      </w:r>
    </w:p>
    <w:p w14:paraId="6D8DF8B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        Devuelve True si el cambio se realizó; False si no fue posible.</w:t>
      </w:r>
    </w:p>
    <w:p w14:paraId="7A8C858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n-CA" w:eastAsia="es-ES"/>
        </w:rPr>
        <w:t>"""</w:t>
      </w:r>
    </w:p>
    <w:p w14:paraId="7BEBC3F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nombre_actual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not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:</w:t>
      </w:r>
    </w:p>
    <w:p w14:paraId="1ECABE6B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return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False</w:t>
      </w:r>
    </w:p>
    <w:p w14:paraId="62F7CBF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</w:p>
    <w:p w14:paraId="5757917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n-CA" w:eastAsia="es-ES"/>
        </w:rPr>
        <w:t>nombre_nuevo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:</w:t>
      </w:r>
    </w:p>
    <w:p w14:paraId="5573CBC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return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False</w:t>
      </w:r>
    </w:p>
    <w:p w14:paraId="565CA94B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3BD77797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Guarda las conexiones salientes y reemplaza la clave del nodo.</w:t>
      </w:r>
    </w:p>
    <w:p w14:paraId="5413B16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vecinos_salientes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pop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nombre_actual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128A66B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nombre_nuevo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]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vecinos_salientes</w:t>
      </w:r>
      <w:proofErr w:type="spellEnd"/>
    </w:p>
    <w:p w14:paraId="62930BD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3E3AFC8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Actualiza las conexiones entrantes que apuntaban al nombre anterior.</w:t>
      </w:r>
    </w:p>
    <w:p w14:paraId="77F64EFB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for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vecinos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n-CA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self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n-CA" w:eastAsia="es-ES"/>
        </w:rPr>
        <w:t>adyacencia</w:t>
      </w:r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n-CA" w:eastAsia="es-ES"/>
        </w:rPr>
        <w:t>values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>():</w:t>
      </w:r>
    </w:p>
    <w:p w14:paraId="3F40FD20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n-CA" w:eastAsia="es-ES"/>
        </w:rPr>
        <w:t xml:space="preserve">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for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indice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in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enumerate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):</w:t>
      </w:r>
    </w:p>
    <w:p w14:paraId="3B3B9DE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nombre_actual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7925624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        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vecinos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[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indice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]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r w:rsidRPr="00CB49B4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nombre_nuevo</w:t>
      </w:r>
      <w:proofErr w:type="spellEnd"/>
    </w:p>
    <w:p w14:paraId="2A3778C9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2D2185C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    </w:t>
      </w: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return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569CD6"/>
          <w:sz w:val="21"/>
          <w:szCs w:val="21"/>
          <w:lang w:val="es-ES" w:eastAsia="es-ES"/>
        </w:rPr>
        <w:t>True</w:t>
      </w:r>
    </w:p>
    <w:p w14:paraId="7A15ACBB" w14:textId="77777777" w:rsidR="00CB49B4" w:rsidRPr="00CB49B4" w:rsidRDefault="00CB49B4" w:rsidP="00CB49B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2C907DCB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proofErr w:type="spellStart"/>
      <w:r w:rsidRPr="00CB49B4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if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__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name</w:t>
      </w:r>
      <w:proofErr w:type="spellEnd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__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"__</w:t>
      </w:r>
      <w:proofErr w:type="spellStart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main</w:t>
      </w:r>
      <w:proofErr w:type="spell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__"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:</w:t>
      </w:r>
    </w:p>
    <w:p w14:paraId="3E3691F7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GrafoDirigido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4E8A7391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30805C6A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Agregar nodos y aristas dirigidas.</w:t>
      </w:r>
    </w:p>
    <w:p w14:paraId="4766271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"B"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34F5D23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"C"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558DE79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"B"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"D"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3FFB39E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"C"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"D"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23E8C11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agregar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"E"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  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Nodo aislado</w:t>
      </w:r>
    </w:p>
    <w:p w14:paraId="334439F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5B71864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Buscar nodos y aristas.</w:t>
      </w:r>
    </w:p>
    <w:p w14:paraId="2D3A780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"¿Existe el nodo C?"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buscar_nodo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"C"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))</w:t>
      </w:r>
    </w:p>
    <w:p w14:paraId="371AF9D6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"¿Existe el nodo Z?"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buscar_nodo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"Z"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))</w:t>
      </w:r>
    </w:p>
    <w:p w14:paraId="20EF4C0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"¿Existe A -&gt; B?"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buscar_arista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"B"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))</w:t>
      </w:r>
    </w:p>
    <w:p w14:paraId="1745693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"¿Existe B -&gt; A?"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buscar_arista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"B"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))</w:t>
      </w:r>
    </w:p>
    <w:p w14:paraId="5CE30CD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0D6FAEF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lastRenderedPageBreak/>
        <w:t xml:space="preserve">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Consultar vecinos y recorrer el grafo.</w:t>
      </w:r>
    </w:p>
    <w:p w14:paraId="1097983E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"Vecinos de A:"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obtener_vecinos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))</w:t>
      </w:r>
    </w:p>
    <w:p w14:paraId="22B82E9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"DFS desde A:"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dfs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))</w:t>
      </w:r>
    </w:p>
    <w:p w14:paraId="0EDFDC7A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"BFS desde A:"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bfs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))</w:t>
      </w:r>
    </w:p>
    <w:p w14:paraId="3D19FFB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29734587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Cambiar el nombre de un nodo.</w:t>
      </w:r>
    </w:p>
    <w:p w14:paraId="463F1B2B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cambio_realizado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CB49B4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actualizar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_nombre_nodo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"D"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"Destino"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7E021343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"¿Se cambió D por Destino?"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cambio_realizado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30A9FEF5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"Grafo después del cambio:"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04A6BC2C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0B8D9C2F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CB49B4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Eliminar una arista y un nodo.</w:t>
      </w:r>
    </w:p>
    <w:p w14:paraId="52AD7364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eliminar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_arista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"A"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"B"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6330A5A2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eliminar</w:t>
      </w:r>
      <w:proofErr w:type="gramEnd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_nodo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"C"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5C4F1DAD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proofErr w:type="spellStart"/>
      <w:proofErr w:type="gramStart"/>
      <w:r w:rsidRPr="00CB49B4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print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proofErr w:type="gramEnd"/>
      <w:r w:rsidRPr="00CB49B4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"Grafo después de eliminar:"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proofErr w:type="spellStart"/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grafo</w:t>
      </w:r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CB49B4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adyacencia</w:t>
      </w:r>
      <w:proofErr w:type="spellEnd"/>
      <w:r w:rsidRPr="00CB49B4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62327047" w14:textId="77777777" w:rsidR="00CB49B4" w:rsidRPr="00CB49B4" w:rsidRDefault="00CB49B4" w:rsidP="00CB49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491135DA" w14:textId="77777777" w:rsidR="00CB49B4" w:rsidRPr="00875B27" w:rsidRDefault="00CB49B4">
      <w:pPr>
        <w:spacing w:after="0"/>
        <w:rPr>
          <w:lang w:val="es-ES"/>
        </w:rPr>
      </w:pPr>
    </w:p>
    <w:p w14:paraId="1CB82DA7" w14:textId="73806AD9" w:rsidR="00BC796A" w:rsidRPr="00875B27" w:rsidRDefault="004D11AB">
      <w:pPr>
        <w:pStyle w:val="Ttulo1"/>
        <w:rPr>
          <w:lang w:val="es-ES"/>
        </w:rPr>
      </w:pPr>
      <w:r w:rsidRPr="00875B27">
        <w:rPr>
          <w:lang w:val="es-ES"/>
        </w:rPr>
        <w:t xml:space="preserve">8. </w:t>
      </w:r>
      <w:r w:rsidR="002C5EB8">
        <w:rPr>
          <w:lang w:val="es-ES"/>
        </w:rPr>
        <w:t>Actividades</w:t>
      </w:r>
    </w:p>
    <w:p w14:paraId="65338ABD" w14:textId="0FF0C895" w:rsidR="00BC796A" w:rsidRDefault="00CB49B4">
      <w:pPr>
        <w:spacing w:after="0"/>
        <w:rPr>
          <w:lang w:val="es-ES"/>
        </w:rPr>
      </w:pPr>
      <w:r>
        <w:rPr>
          <w:lang w:val="es-ES"/>
        </w:rPr>
        <w:t xml:space="preserve"> </w:t>
      </w:r>
    </w:p>
    <w:p w14:paraId="234BC14A" w14:textId="036ECB7B" w:rsidR="00CB49B4" w:rsidRDefault="00CB49B4" w:rsidP="00CB49B4">
      <w:pPr>
        <w:pStyle w:val="Ttulo2"/>
        <w:rPr>
          <w:lang w:val="es-ES"/>
        </w:rPr>
      </w:pPr>
      <w:r>
        <w:rPr>
          <w:lang w:val="es-ES"/>
        </w:rPr>
        <w:t>8.1 Modificar el Script para que reciba los valores ingresados por el usuario</w:t>
      </w:r>
    </w:p>
    <w:p w14:paraId="4C80DA31" w14:textId="0E5C381C" w:rsidR="005D5F37" w:rsidRDefault="005D5F37" w:rsidP="005D5F37">
      <w:pPr>
        <w:rPr>
          <w:lang w:val="es-ES"/>
        </w:rPr>
      </w:pPr>
    </w:p>
    <w:p w14:paraId="02E13290" w14:textId="77777777" w:rsidR="00CE2FFE" w:rsidRPr="005D5F37" w:rsidRDefault="00CE2FFE" w:rsidP="005D5F37">
      <w:pPr>
        <w:rPr>
          <w:lang w:val="es-ES"/>
        </w:rPr>
      </w:pPr>
    </w:p>
    <w:sectPr w:rsidR="00CE2FFE" w:rsidRPr="005D5F37" w:rsidSect="00034616">
      <w:headerReference w:type="default" r:id="rId8"/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D3F53" w14:textId="77777777" w:rsidR="004D11AB" w:rsidRDefault="004D11AB">
      <w:pPr>
        <w:spacing w:after="0" w:line="240" w:lineRule="auto"/>
      </w:pPr>
      <w:r>
        <w:separator/>
      </w:r>
    </w:p>
  </w:endnote>
  <w:endnote w:type="continuationSeparator" w:id="0">
    <w:p w14:paraId="4FAE1C05" w14:textId="77777777" w:rsidR="004D11AB" w:rsidRDefault="004D1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27250" w14:textId="77777777" w:rsidR="00BC796A" w:rsidRPr="00875B27" w:rsidRDefault="004D11AB">
    <w:pPr>
      <w:pStyle w:val="Piedepgina"/>
      <w:jc w:val="center"/>
      <w:rPr>
        <w:lang w:val="es-ES"/>
      </w:rPr>
    </w:pPr>
    <w:r w:rsidRPr="00875B27">
      <w:rPr>
        <w:color w:val="606F7D"/>
        <w:sz w:val="16"/>
        <w:lang w:val="es-ES"/>
      </w:rPr>
      <w:t xml:space="preserve">Guía de estructuras de datos  ·  Python  |  </w:t>
    </w:r>
    <w:r>
      <w:fldChar w:fldCharType="begin"/>
    </w:r>
    <w:r w:rsidRPr="00875B27">
      <w:rPr>
        <w:lang w:val="es-ES"/>
      </w:rPr>
      <w:instrText>PAGE</w:instrText>
    </w:r>
    <w:r>
      <w:fldChar w:fldCharType="separate"/>
    </w:r>
    <w:r w:rsidR="00875B27" w:rsidRPr="00875B27">
      <w:rPr>
        <w:noProof/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2C3B0" w14:textId="77777777" w:rsidR="004D11AB" w:rsidRDefault="004D11AB">
      <w:pPr>
        <w:spacing w:after="0" w:line="240" w:lineRule="auto"/>
      </w:pPr>
      <w:r>
        <w:separator/>
      </w:r>
    </w:p>
  </w:footnote>
  <w:footnote w:type="continuationSeparator" w:id="0">
    <w:p w14:paraId="0A2637CB" w14:textId="77777777" w:rsidR="004D11AB" w:rsidRDefault="004D1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7B688" w14:textId="77777777" w:rsidR="00BC796A" w:rsidRPr="00875B27" w:rsidRDefault="004D11AB">
    <w:pPr>
      <w:pStyle w:val="Encabezado"/>
      <w:jc w:val="right"/>
      <w:rPr>
        <w:lang w:val="es-ES"/>
      </w:rPr>
    </w:pPr>
    <w:r w:rsidRPr="00875B27">
      <w:rPr>
        <w:color w:val="606F7D"/>
        <w:sz w:val="16"/>
        <w:lang w:val="es-ES"/>
      </w:rPr>
      <w:t>MANUAL PRÁCTICO  |  GRAFOS DIRIGIDOS EN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EB8"/>
    <w:rsid w:val="00326F90"/>
    <w:rsid w:val="0043242D"/>
    <w:rsid w:val="004D11AB"/>
    <w:rsid w:val="005D5F37"/>
    <w:rsid w:val="00774420"/>
    <w:rsid w:val="00875B27"/>
    <w:rsid w:val="00AA1D8D"/>
    <w:rsid w:val="00AA7F50"/>
    <w:rsid w:val="00AB1E8E"/>
    <w:rsid w:val="00B47730"/>
    <w:rsid w:val="00BC796A"/>
    <w:rsid w:val="00C35466"/>
    <w:rsid w:val="00CB0664"/>
    <w:rsid w:val="00CB49B4"/>
    <w:rsid w:val="00CE2FFE"/>
    <w:rsid w:val="00D35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01D62"/>
  <w14:defaultImageDpi w14:val="300"/>
  <w15:docId w15:val="{BB4DA85A-5CC0-4F9A-BEA4-FABAE9C2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303944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7D9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7D92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2358</Words>
  <Characters>12971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Antonio Morales Hernandez</cp:lastModifiedBy>
  <cp:revision>12</cp:revision>
  <dcterms:created xsi:type="dcterms:W3CDTF">2013-12-23T23:15:00Z</dcterms:created>
  <dcterms:modified xsi:type="dcterms:W3CDTF">2026-10-20T13:19:00Z</dcterms:modified>
  <cp:category/>
</cp:coreProperties>
</file>